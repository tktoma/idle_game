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pStyle w:val="Title"/>
      </w:pPr>
      <w:r>
        <w:rPr>
          <w:b/>
        </w:rPr>
        <w:t>IDLE GAME</w:t>
        <w:br/>
      </w:r>
      <w:r>
        <w:t>Données cumulées et audits</w:t>
        <w:br/>
        <w:t>de toutes les simulations</w:t>
      </w:r>
    </w:p>
    <w:p>
      <w:pPr>
        <w:pStyle w:val="Subtitle"/>
      </w:pPr>
      <w:r>
        <w:t>Laboratoire V2 + 24 profils historiques + 14 jours + essais complets A → Z</w:t>
      </w:r>
    </w:p>
    <w:p>
      <w:r>
        <w:rPr>
          <w:b w:val="0"/>
        </w:rPr>
        <w:t>Édition du 17 octobre 2026  •  Rapport de recherche technique  •  Moteur Java de l’archive utilisateur</w:t>
      </w:r>
    </w:p>
    <w:p>
      <w:r>
        <w:rPr>
          <w:b/>
        </w:rPr>
        <w:t>Ce document consolide les résultats mesurés à partir des fichiers présents. Il ne lance pas de nouvelles parties et ne transforme pas des simulations partielles en parties complètes.</w:t>
      </w:r>
    </w:p>
    <w:p>
      <w:pPr>
        <w:keepNext/>
        <w:jc w:val="center"/>
      </w:pPr>
      <w:r>
        <w:drawing>
          <wp:inline xmlns:a="http://schemas.openxmlformats.org/drawingml/2006/main" xmlns:pic="http://schemas.openxmlformats.org/drawingml/2006/picture">
            <wp:extent cx="5760720" cy="2413411"/>
            <wp:docPr id="1" name="Picture 1"/>
            <wp:cNvGraphicFramePr>
              <a:graphicFrameLocks noChangeAspect="1"/>
            </wp:cNvGraphicFramePr>
            <a:graphic>
              <a:graphicData uri="http://schemas.openxmlformats.org/drawingml/2006/picture">
                <pic:pic>
                  <pic:nvPicPr>
                    <pic:cNvPr id="0" name="01_victoires_fenetres.png"/>
                    <pic:cNvPicPr/>
                  </pic:nvPicPr>
                  <pic:blipFill>
                    <a:blip r:embed="rId11"/>
                    <a:stretch>
                      <a:fillRect/>
                    </a:stretch>
                  </pic:blipFill>
                  <pic:spPr>
                    <a:xfrm>
                      <a:off x="0" y="0"/>
                      <a:ext cx="5760720" cy="2413411"/>
                    </a:xfrm>
                    <a:prstGeom prst="rect"/>
                  </pic:spPr>
                </pic:pic>
              </a:graphicData>
            </a:graphic>
          </wp:inline>
        </w:drawing>
      </w:r>
    </w:p>
    <w:p>
      <w:pPr>
        <w:pStyle w:val="Caption"/>
        <w:spacing w:after="180"/>
        <w:jc w:val="center"/>
      </w:pPr>
      <w:r>
        <w:t>Figure 1 — Victoires selon la fenêtre d’observation.</w:t>
      </w:r>
    </w:p>
    <w:p>
      <w:r>
        <w:br w:type="page"/>
      </w:r>
    </w:p>
    <w:p>
      <w:pPr>
        <w:pStyle w:val="Heading1"/>
      </w:pPr>
      <w:r>
        <w:t>Mode de lecture</w:t>
      </w:r>
    </w:p>
    <w:p>
      <w:r>
        <w:rPr>
          <w:b w:val="0"/>
        </w:rPr>
        <w:t>Les simulations sont regroupées selon leur POINT DE DÉPART. Les 24 profils cosmiques commencent tous à une sauvegarde comportant sept Big Bangs. Les tests du premier acte commencent sur une partie neuve. Les deux durées ne doivent pas être additionnées pour inventer une partie A → Z.</w:t>
      </w:r>
    </w:p>
    <w:p>
      <w:r>
        <w:rPr>
          <w:b w:val="0"/>
        </w:rPr>
        <w:t>Statut « victoire » : formation de l’univers validée dans le moteur. Statut « non gagnant » : objectif non atteint dans l’horizon mesuré, jamais impossibilité mathématique. Les données du laboratoire V2 utilisent un algorithme distinct de celui des 24 robots historiques.</w:t>
      </w:r>
    </w:p>
    <w:p>
      <w:pPr>
        <w:pStyle w:val="Heading2"/>
      </w:pPr>
      <w:r>
        <w:t>Résumé des échantillons</w:t>
      </w:r>
    </w:p>
    <w:tbl>
      <w:tblPr>
        <w:tblStyle w:val="TableGrid"/>
        <w:tblW w:type="auto" w:w="0"/>
        <w:jc w:val="center"/>
        <w:tblLook w:firstColumn="1" w:firstRow="1" w:lastColumn="0" w:lastRow="0" w:noHBand="0" w:noVBand="1" w:val="04A0"/>
      </w:tblPr>
      <w:tblGrid>
        <w:gridCol w:w="2520"/>
        <w:gridCol w:w="2520"/>
        <w:gridCol w:w="2520"/>
        <w:gridCol w:w="2520"/>
      </w:tblGrid>
      <w:tr>
        <w:trPr>
          <w:tblHeader/>
        </w:trPr>
        <w:tc>
          <w:tcPr>
            <w:tcW w:type="dxa" w:w="2520"/>
            <w:shd w:fill="164E86"/>
          </w:tcPr>
          <w:p>
            <w:r>
              <w:rPr>
                <w:b/>
                <w:color w:val="FFFFFF"/>
                <w:sz w:val="14"/>
              </w:rPr>
              <w:t>Campagne</w:t>
            </w:r>
          </w:p>
        </w:tc>
        <w:tc>
          <w:tcPr>
            <w:tcW w:type="dxa" w:w="2520"/>
            <w:shd w:fill="164E86"/>
          </w:tcPr>
          <w:p>
            <w:r>
              <w:rPr>
                <w:b/>
                <w:color w:val="FFFFFF"/>
                <w:sz w:val="14"/>
              </w:rPr>
              <w:t>Volume</w:t>
            </w:r>
          </w:p>
        </w:tc>
        <w:tc>
          <w:tcPr>
            <w:tcW w:type="dxa" w:w="2520"/>
            <w:shd w:fill="164E86"/>
          </w:tcPr>
          <w:p>
            <w:r>
              <w:rPr>
                <w:b/>
                <w:color w:val="FFFFFF"/>
                <w:sz w:val="14"/>
              </w:rPr>
              <w:t>Départ</w:t>
            </w:r>
          </w:p>
        </w:tc>
        <w:tc>
          <w:tcPr>
            <w:tcW w:type="dxa" w:w="2520"/>
            <w:shd w:fill="164E86"/>
          </w:tcPr>
          <w:p>
            <w:r>
              <w:rPr>
                <w:b/>
                <w:color w:val="FFFFFF"/>
                <w:sz w:val="14"/>
              </w:rPr>
              <w:t>Ce qui est mesuré</w:t>
            </w:r>
          </w:p>
        </w:tc>
      </w:tr>
      <w:tr>
        <w:tc>
          <w:tcPr>
            <w:tcW w:type="dxa" w:w="2520"/>
            <w:vAlign w:val="center"/>
          </w:tcPr>
          <w:p>
            <w:pPr>
              <w:spacing w:after="0"/>
            </w:pPr>
            <w:r>
              <w:rPr>
                <w:sz w:val="14"/>
              </w:rPr>
              <w:t>Profils historiques</w:t>
            </w:r>
          </w:p>
        </w:tc>
        <w:tc>
          <w:tcPr>
            <w:tcW w:type="dxa" w:w="2520"/>
            <w:vAlign w:val="center"/>
          </w:tcPr>
          <w:p>
            <w:pPr>
              <w:spacing w:after="0"/>
            </w:pPr>
            <w:r>
              <w:rPr>
                <w:sz w:val="14"/>
              </w:rPr>
              <w:t>24 profils, 12 → 72 → 336 h</w:t>
            </w:r>
          </w:p>
        </w:tc>
        <w:tc>
          <w:tcPr>
            <w:tcW w:type="dxa" w:w="2520"/>
            <w:vAlign w:val="center"/>
          </w:tcPr>
          <w:p>
            <w:pPr>
              <w:spacing w:after="0"/>
            </w:pPr>
            <w:r>
              <w:rPr>
                <w:sz w:val="14"/>
              </w:rPr>
              <w:t>Checkpoint 7 BB</w:t>
            </w:r>
          </w:p>
        </w:tc>
        <w:tc>
          <w:tcPr>
            <w:tcW w:type="dxa" w:w="2520"/>
            <w:vAlign w:val="center"/>
          </w:tcPr>
          <w:p>
            <w:pPr>
              <w:spacing w:after="0"/>
            </w:pPr>
            <w:r>
              <w:rPr>
                <w:sz w:val="14"/>
              </w:rPr>
              <w:t>Galaxie, amas, univers, présence et censure</w:t>
            </w:r>
          </w:p>
        </w:tc>
      </w:tr>
      <w:tr>
        <w:tc>
          <w:tcPr>
            <w:tcW w:type="dxa" w:w="2520"/>
            <w:vAlign w:val="center"/>
            <w:shd w:fill="F0F5F9"/>
          </w:tcPr>
          <w:p>
            <w:pPr>
              <w:spacing w:after="0"/>
            </w:pPr>
            <w:r>
              <w:rPr>
                <w:sz w:val="14"/>
              </w:rPr>
              <w:t>Début historique</w:t>
            </w:r>
          </w:p>
        </w:tc>
        <w:tc>
          <w:tcPr>
            <w:tcW w:type="dxa" w:w="2520"/>
            <w:vAlign w:val="center"/>
            <w:shd w:fill="F0F5F9"/>
          </w:tcPr>
          <w:p>
            <w:pPr>
              <w:spacing w:after="0"/>
            </w:pPr>
            <w:r>
              <w:rPr>
                <w:sz w:val="14"/>
              </w:rPr>
              <w:t>24 profils, 72 h</w:t>
            </w:r>
          </w:p>
        </w:tc>
        <w:tc>
          <w:tcPr>
            <w:tcW w:type="dxa" w:w="2520"/>
            <w:vAlign w:val="center"/>
            <w:shd w:fill="F0F5F9"/>
          </w:tcPr>
          <w:p>
            <w:pPr>
              <w:spacing w:after="0"/>
            </w:pPr>
            <w:r>
              <w:rPr>
                <w:sz w:val="14"/>
              </w:rPr>
              <w:t>Partie neuve</w:t>
            </w:r>
          </w:p>
        </w:tc>
        <w:tc>
          <w:tcPr>
            <w:tcW w:type="dxa" w:w="2520"/>
            <w:vAlign w:val="center"/>
            <w:shd w:fill="F0F5F9"/>
          </w:tcPr>
          <w:p>
            <w:pPr>
              <w:spacing w:after="0"/>
            </w:pPr>
            <w:r>
              <w:rPr>
                <w:sz w:val="14"/>
              </w:rPr>
              <w:t>Fusion, automatisation, première explosion</w:t>
            </w:r>
          </w:p>
        </w:tc>
      </w:tr>
      <w:tr>
        <w:tc>
          <w:tcPr>
            <w:tcW w:type="dxa" w:w="2520"/>
            <w:vAlign w:val="center"/>
          </w:tcPr>
          <w:p>
            <w:pPr>
              <w:spacing w:after="0"/>
            </w:pPr>
            <w:r>
              <w:rPr>
                <w:sz w:val="14"/>
              </w:rPr>
              <w:t>Aléatoire acte 1</w:t>
            </w:r>
          </w:p>
        </w:tc>
        <w:tc>
          <w:tcPr>
            <w:tcW w:type="dxa" w:w="2520"/>
            <w:vAlign w:val="center"/>
          </w:tcPr>
          <w:p>
            <w:pPr>
              <w:spacing w:after="0"/>
            </w:pPr>
            <w:r>
              <w:rPr>
                <w:sz w:val="14"/>
              </w:rPr>
              <w:t>50 graines</w:t>
            </w:r>
          </w:p>
        </w:tc>
        <w:tc>
          <w:tcPr>
            <w:tcW w:type="dxa" w:w="2520"/>
            <w:vAlign w:val="center"/>
          </w:tcPr>
          <w:p>
            <w:pPr>
              <w:spacing w:after="0"/>
            </w:pPr>
            <w:r>
              <w:rPr>
                <w:sz w:val="14"/>
              </w:rPr>
              <w:t>Partie neuve</w:t>
            </w:r>
          </w:p>
        </w:tc>
        <w:tc>
          <w:tcPr>
            <w:tcW w:type="dxa" w:w="2520"/>
            <w:vAlign w:val="center"/>
          </w:tcPr>
          <w:p>
            <w:pPr>
              <w:spacing w:after="0"/>
            </w:pPr>
            <w:r>
              <w:rPr>
                <w:sz w:val="14"/>
              </w:rPr>
              <w:t>Première explosion</w:t>
            </w:r>
          </w:p>
        </w:tc>
      </w:tr>
      <w:tr>
        <w:tc>
          <w:tcPr>
            <w:tcW w:type="dxa" w:w="2520"/>
            <w:vAlign w:val="center"/>
            <w:shd w:fill="F0F5F9"/>
          </w:tcPr>
          <w:p>
            <w:pPr>
              <w:spacing w:after="0"/>
            </w:pPr>
            <w:r>
              <w:rPr>
                <w:sz w:val="14"/>
              </w:rPr>
              <w:t>Explosions successives</w:t>
            </w:r>
          </w:p>
        </w:tc>
        <w:tc>
          <w:tcPr>
            <w:tcW w:type="dxa" w:w="2520"/>
            <w:vAlign w:val="center"/>
            <w:shd w:fill="F0F5F9"/>
          </w:tcPr>
          <w:p>
            <w:pPr>
              <w:spacing w:after="0"/>
            </w:pPr>
            <w:r>
              <w:rPr>
                <w:sz w:val="14"/>
              </w:rPr>
              <w:t>5 graines × 10 explosions</w:t>
            </w:r>
          </w:p>
        </w:tc>
        <w:tc>
          <w:tcPr>
            <w:tcW w:type="dxa" w:w="2520"/>
            <w:vAlign w:val="center"/>
            <w:shd w:fill="F0F5F9"/>
          </w:tcPr>
          <w:p>
            <w:pPr>
              <w:spacing w:after="0"/>
            </w:pPr>
            <w:r>
              <w:rPr>
                <w:sz w:val="14"/>
              </w:rPr>
              <w:t>Partie neuve</w:t>
            </w:r>
          </w:p>
        </w:tc>
        <w:tc>
          <w:tcPr>
            <w:tcW w:type="dxa" w:w="2520"/>
            <w:vAlign w:val="center"/>
            <w:shd w:fill="F0F5F9"/>
          </w:tcPr>
          <w:p>
            <w:pPr>
              <w:spacing w:after="0"/>
            </w:pPr>
            <w:r>
              <w:rPr>
                <w:sz w:val="14"/>
              </w:rPr>
              <w:t>Temps cumulé par explosion</w:t>
            </w:r>
          </w:p>
        </w:tc>
      </w:tr>
      <w:tr>
        <w:tc>
          <w:tcPr>
            <w:tcW w:type="dxa" w:w="2520"/>
            <w:vAlign w:val="center"/>
          </w:tcPr>
          <w:p>
            <w:pPr>
              <w:spacing w:after="0"/>
            </w:pPr>
            <w:r>
              <w:rPr>
                <w:sz w:val="14"/>
              </w:rPr>
              <w:t>Bots du laboratoire V2</w:t>
            </w:r>
          </w:p>
        </w:tc>
        <w:tc>
          <w:tcPr>
            <w:tcW w:type="dxa" w:w="2520"/>
            <w:vAlign w:val="center"/>
          </w:tcPr>
          <w:p>
            <w:pPr>
              <w:spacing w:after="0"/>
            </w:pPr>
            <w:r>
              <w:rPr>
                <w:sz w:val="14"/>
              </w:rPr>
              <w:t>12 politiques / ablations</w:t>
            </w:r>
          </w:p>
        </w:tc>
        <w:tc>
          <w:tcPr>
            <w:tcW w:type="dxa" w:w="2520"/>
            <w:vAlign w:val="center"/>
          </w:tcPr>
          <w:p>
            <w:pPr>
              <w:spacing w:after="0"/>
            </w:pPr>
            <w:r>
              <w:rPr>
                <w:sz w:val="14"/>
              </w:rPr>
              <w:t>Checkpoint 7 BB</w:t>
            </w:r>
          </w:p>
        </w:tc>
        <w:tc>
          <w:tcPr>
            <w:tcW w:type="dxa" w:w="2520"/>
            <w:vAlign w:val="center"/>
          </w:tcPr>
          <w:p>
            <w:pPr>
              <w:spacing w:after="0"/>
            </w:pPr>
            <w:r>
              <w:rPr>
                <w:sz w:val="14"/>
              </w:rPr>
              <w:t>Durée, actions, événements, stagnation</w:t>
            </w:r>
          </w:p>
        </w:tc>
      </w:tr>
      <w:tr>
        <w:tc>
          <w:tcPr>
            <w:tcW w:type="dxa" w:w="2520"/>
            <w:vAlign w:val="center"/>
            <w:shd w:fill="F0F5F9"/>
          </w:tcPr>
          <w:p>
            <w:pPr>
              <w:spacing w:after="0"/>
            </w:pPr>
            <w:r>
              <w:rPr>
                <w:sz w:val="14"/>
              </w:rPr>
              <w:t>Benchmark rapide</w:t>
            </w:r>
          </w:p>
        </w:tc>
        <w:tc>
          <w:tcPr>
            <w:tcW w:type="dxa" w:w="2520"/>
            <w:vAlign w:val="center"/>
            <w:shd w:fill="F0F5F9"/>
          </w:tcPr>
          <w:p>
            <w:pPr>
              <w:spacing w:after="0"/>
            </w:pPr>
            <w:r>
              <w:rPr>
                <w:sz w:val="14"/>
              </w:rPr>
              <w:t>6 robots × 5 graines</w:t>
            </w:r>
          </w:p>
        </w:tc>
        <w:tc>
          <w:tcPr>
            <w:tcW w:type="dxa" w:w="2520"/>
            <w:vAlign w:val="center"/>
            <w:shd w:fill="F0F5F9"/>
          </w:tcPr>
          <w:p>
            <w:pPr>
              <w:spacing w:after="0"/>
            </w:pPr>
            <w:r>
              <w:rPr>
                <w:sz w:val="14"/>
              </w:rPr>
              <w:t>Checkpoint 7 BB</w:t>
            </w:r>
          </w:p>
        </w:tc>
        <w:tc>
          <w:tcPr>
            <w:tcW w:type="dxa" w:w="2520"/>
            <w:vAlign w:val="center"/>
            <w:shd w:fill="F0F5F9"/>
          </w:tcPr>
          <w:p>
            <w:pPr>
              <w:spacing w:after="0"/>
            </w:pPr>
            <w:r>
              <w:rPr>
                <w:sz w:val="14"/>
              </w:rPr>
              <w:t>Huitième Big Bang et galaxie</w:t>
            </w:r>
          </w:p>
        </w:tc>
      </w:tr>
      <w:tr>
        <w:tc>
          <w:tcPr>
            <w:tcW w:type="dxa" w:w="2520"/>
            <w:vAlign w:val="center"/>
          </w:tcPr>
          <w:p>
            <w:pPr>
              <w:spacing w:after="0"/>
            </w:pPr>
            <w:r>
              <w:rPr>
                <w:sz w:val="14"/>
              </w:rPr>
              <w:t>Variantes A/B</w:t>
            </w:r>
          </w:p>
        </w:tc>
        <w:tc>
          <w:tcPr>
            <w:tcW w:type="dxa" w:w="2520"/>
            <w:vAlign w:val="center"/>
          </w:tcPr>
          <w:p>
            <w:pPr>
              <w:spacing w:after="0"/>
            </w:pPr>
            <w:r>
              <w:rPr>
                <w:sz w:val="14"/>
              </w:rPr>
              <w:t>4 variantes × 2 graines</w:t>
            </w:r>
          </w:p>
        </w:tc>
        <w:tc>
          <w:tcPr>
            <w:tcW w:type="dxa" w:w="2520"/>
            <w:vAlign w:val="center"/>
          </w:tcPr>
          <w:p>
            <w:pPr>
              <w:spacing w:after="0"/>
            </w:pPr>
            <w:r>
              <w:rPr>
                <w:sz w:val="14"/>
              </w:rPr>
              <w:t>Checkpoint 7 BB</w:t>
            </w:r>
          </w:p>
        </w:tc>
        <w:tc>
          <w:tcPr>
            <w:tcW w:type="dxa" w:w="2520"/>
            <w:vAlign w:val="center"/>
          </w:tcPr>
          <w:p>
            <w:pPr>
              <w:spacing w:after="0"/>
            </w:pPr>
            <w:r>
              <w:rPr>
                <w:sz w:val="14"/>
              </w:rPr>
              <w:t>Impact sur univers</w:t>
            </w:r>
          </w:p>
        </w:tc>
      </w:tr>
      <w:tr>
        <w:tc>
          <w:tcPr>
            <w:tcW w:type="dxa" w:w="2520"/>
            <w:vAlign w:val="center"/>
            <w:shd w:fill="F0F5F9"/>
          </w:tcPr>
          <w:p>
            <w:pPr>
              <w:spacing w:after="0"/>
            </w:pPr>
            <w:r>
              <w:rPr>
                <w:sz w:val="14"/>
              </w:rPr>
              <w:t>Secours</w:t>
            </w:r>
          </w:p>
        </w:tc>
        <w:tc>
          <w:tcPr>
            <w:tcW w:type="dxa" w:w="2520"/>
            <w:vAlign w:val="center"/>
            <w:shd w:fill="F0F5F9"/>
          </w:tcPr>
          <w:p>
            <w:pPr>
              <w:spacing w:after="0"/>
            </w:pPr>
            <w:r>
              <w:rPr>
                <w:sz w:val="14"/>
              </w:rPr>
              <w:t>3 profils, contrôles et coaching</w:t>
            </w:r>
          </w:p>
        </w:tc>
        <w:tc>
          <w:tcPr>
            <w:tcW w:type="dxa" w:w="2520"/>
            <w:vAlign w:val="center"/>
            <w:shd w:fill="F0F5F9"/>
          </w:tcPr>
          <w:p>
            <w:pPr>
              <w:spacing w:after="0"/>
            </w:pPr>
            <w:r>
              <w:rPr>
                <w:sz w:val="14"/>
              </w:rPr>
              <w:t>États bloqués 72 h</w:t>
            </w:r>
          </w:p>
        </w:tc>
        <w:tc>
          <w:tcPr>
            <w:tcW w:type="dxa" w:w="2520"/>
            <w:vAlign w:val="center"/>
            <w:shd w:fill="F0F5F9"/>
          </w:tcPr>
          <w:p>
            <w:pPr>
              <w:spacing w:after="0"/>
            </w:pPr>
            <w:r>
              <w:rPr>
                <w:sz w:val="14"/>
              </w:rPr>
              <w:t>Effet de corrections ciblées</w:t>
            </w:r>
          </w:p>
        </w:tc>
      </w:tr>
      <w:tr>
        <w:tc>
          <w:tcPr>
            <w:tcW w:type="dxa" w:w="2520"/>
            <w:vAlign w:val="center"/>
          </w:tcPr>
          <w:p>
            <w:pPr>
              <w:spacing w:after="0"/>
            </w:pPr>
            <w:r>
              <w:rPr>
                <w:sz w:val="14"/>
              </w:rPr>
              <w:t>Hors ligne</w:t>
            </w:r>
          </w:p>
        </w:tc>
        <w:tc>
          <w:tcPr>
            <w:tcW w:type="dxa" w:w="2520"/>
            <w:vAlign w:val="center"/>
          </w:tcPr>
          <w:p>
            <w:pPr>
              <w:spacing w:after="0"/>
            </w:pPr>
            <w:r>
              <w:rPr>
                <w:sz w:val="14"/>
              </w:rPr>
              <w:t>5 scénarios, 4 h</w:t>
            </w:r>
          </w:p>
        </w:tc>
        <w:tc>
          <w:tcPr>
            <w:tcW w:type="dxa" w:w="2520"/>
            <w:vAlign w:val="center"/>
          </w:tcPr>
          <w:p>
            <w:pPr>
              <w:spacing w:after="0"/>
            </w:pPr>
            <w:r>
              <w:rPr>
                <w:sz w:val="14"/>
              </w:rPr>
              <w:t>Checkpoint 7 BB</w:t>
            </w:r>
          </w:p>
        </w:tc>
        <w:tc>
          <w:tcPr>
            <w:tcW w:type="dxa" w:w="2520"/>
            <w:vAlign w:val="center"/>
          </w:tcPr>
          <w:p>
            <w:pPr>
              <w:spacing w:after="0"/>
            </w:pPr>
            <w:r>
              <w:rPr>
                <w:sz w:val="14"/>
              </w:rPr>
              <w:t>Présence et progression créditée</w:t>
            </w:r>
          </w:p>
        </w:tc>
      </w:tr>
      <w:tr>
        <w:tc>
          <w:tcPr>
            <w:tcW w:type="dxa" w:w="2520"/>
            <w:vAlign w:val="center"/>
            <w:shd w:fill="F0F5F9"/>
          </w:tcPr>
          <w:p>
            <w:pPr>
              <w:spacing w:after="0"/>
            </w:pPr>
            <w:r>
              <w:rPr>
                <w:sz w:val="14"/>
              </w:rPr>
              <w:t>A → Z historique</w:t>
            </w:r>
          </w:p>
        </w:tc>
        <w:tc>
          <w:tcPr>
            <w:tcW w:type="dxa" w:w="2520"/>
            <w:vAlign w:val="center"/>
            <w:shd w:fill="F0F5F9"/>
          </w:tcPr>
          <w:p>
            <w:pPr>
              <w:spacing w:after="0"/>
            </w:pPr>
            <w:r>
              <w:rPr>
                <w:sz w:val="14"/>
              </w:rPr>
              <w:t>Parcours composé</w:t>
            </w:r>
          </w:p>
        </w:tc>
        <w:tc>
          <w:tcPr>
            <w:tcW w:type="dxa" w:w="2520"/>
            <w:vAlign w:val="center"/>
            <w:shd w:fill="F0F5F9"/>
          </w:tcPr>
          <w:p>
            <w:pPr>
              <w:spacing w:after="0"/>
            </w:pPr>
            <w:r>
              <w:rPr>
                <w:sz w:val="14"/>
              </w:rPr>
              <w:t>Partie neuve</w:t>
            </w:r>
          </w:p>
        </w:tc>
        <w:tc>
          <w:tcPr>
            <w:tcW w:type="dxa" w:w="2520"/>
            <w:vAlign w:val="center"/>
            <w:shd w:fill="F0F5F9"/>
          </w:tcPr>
          <w:p>
            <w:pPr>
              <w:spacing w:after="0"/>
            </w:pPr>
            <w:r>
              <w:rPr>
                <w:sz w:val="14"/>
              </w:rPr>
              <w:t>Univers obtenu ; référence non optimale</w:t>
            </w:r>
          </w:p>
        </w:tc>
      </w:tr>
    </w:tbl>
    <w:p>
      <w:pPr>
        <w:spacing w:after="20"/>
      </w:pPr>
    </w:p>
    <w:p>
      <w:pPr>
        <w:pStyle w:val="Heading2"/>
      </w:pPr>
      <w:r>
        <w:t>Point de vigilance fondamental</w:t>
      </w:r>
    </w:p>
    <w:p>
      <w:r>
        <w:rPr>
          <w:b w:val="0"/>
        </w:rPr>
        <w:t>Un défaut a été identifié dans le robot historique : après le huitième Big Bang, il pouvait désactiver fusion et synthèse. Les échecs de l’accumulateur et du profil AFK ne prouvent donc pas un déséquilibre du jeu ; deux sauvegardes correspondantes sont gagnantes en 2 h 21 et 2 h 41 supplémentaires lorsqu’un coach corrigé prend la main.</w:t>
      </w:r>
    </w:p>
    <w:p>
      <w:pPr>
        <w:pStyle w:val="Heading2"/>
      </w:pPr>
      <w:r>
        <w:t>Sommaire</w:t>
      </w:r>
    </w:p>
    <w:p>
      <w:r>
        <w:rPr>
          <w:b w:val="0"/>
        </w:rPr>
        <w:t>1 — Portée, échantillons et biais</w:t>
      </w:r>
    </w:p>
    <w:p>
      <w:r>
        <w:rPr>
          <w:b w:val="0"/>
        </w:rPr>
        <w:t>2 — Les 24 profils, 14 jours et activité</w:t>
      </w:r>
    </w:p>
    <w:p>
      <w:r>
        <w:rPr>
          <w:b w:val="0"/>
        </w:rPr>
        <w:t>3 — Progression du début depuis zéro</w:t>
      </w:r>
    </w:p>
    <w:p>
      <w:r>
        <w:rPr>
          <w:b w:val="0"/>
        </w:rPr>
        <w:t>4 — Influence du hasard et 10 explosions</w:t>
      </w:r>
    </w:p>
    <w:p>
      <w:r>
        <w:rPr>
          <w:b w:val="0"/>
        </w:rPr>
        <w:t>5 — Robots avancés V2 et stagnation</w:t>
      </w:r>
    </w:p>
    <w:p>
      <w:r>
        <w:rPr>
          <w:b w:val="0"/>
        </w:rPr>
        <w:t>6 — Économie des achats et graphe de recettes</w:t>
      </w:r>
    </w:p>
    <w:p>
      <w:r>
        <w:rPr>
          <w:b w:val="0"/>
        </w:rPr>
        <w:t>7 — Tests A/B, ablations et hors ligne</w:t>
      </w:r>
    </w:p>
    <w:p>
      <w:r>
        <w:rPr>
          <w:b w:val="0"/>
        </w:rPr>
        <w:t>8 — Secours des 3 profils et erreur historique</w:t>
      </w:r>
    </w:p>
    <w:p>
      <w:r>
        <w:rPr>
          <w:b w:val="0"/>
        </w:rPr>
        <w:t>9 — Historique A → Z et métriques de performance</w:t>
      </w:r>
    </w:p>
    <w:p>
      <w:r>
        <w:rPr>
          <w:b w:val="0"/>
        </w:rPr>
        <w:t>10 — Décisions d’équilibrage et protocole futur</w:t>
      </w:r>
    </w:p>
    <w:p>
      <w:r>
        <w:rPr>
          <w:b w:val="0"/>
        </w:rPr>
        <w:t>Annexes — 24 profils, 50 graines, définitions et sources</w:t>
      </w:r>
    </w:p>
    <w:p>
      <w:r>
        <w:br w:type="page"/>
      </w:r>
    </w:p>
    <w:p>
      <w:pPr>
        <w:pStyle w:val="Heading1"/>
      </w:pPr>
      <w:r>
        <w:t>1. Portée, métriques et qualité des preuves</w:t>
      </w:r>
    </w:p>
    <w:p>
      <w:r>
        <w:rPr>
          <w:b w:val="0"/>
        </w:rPr>
        <w:t>Corpus : CSV bruts et consolidés des campagnes précédentes, sauvegardes sérialisées du moteur, sources Java des robots, documentation du jeu (PDF utilisateur de 107 pages). Les métriques sont recalculées à partir des CSV vérifiables ; les détails du gameplay proviennent de la documentation fournie et du moteur archivé.</w:t>
      </w:r>
    </w:p>
    <w:p>
      <w:pPr>
        <w:pStyle w:val="Heading2"/>
      </w:pPr>
      <w:r>
        <w:t>Niveaux de confiance</w:t>
      </w:r>
    </w:p>
    <w:tbl>
      <w:tblPr>
        <w:tblStyle w:val="TableGrid"/>
        <w:tblW w:type="auto" w:w="0"/>
        <w:jc w:val="center"/>
        <w:tblLook w:firstColumn="1" w:firstRow="1" w:lastColumn="0" w:lastRow="0" w:noHBand="0" w:noVBand="1" w:val="04A0"/>
      </w:tblPr>
      <w:tblGrid>
        <w:gridCol w:w="3360"/>
        <w:gridCol w:w="3360"/>
        <w:gridCol w:w="3360"/>
      </w:tblGrid>
      <w:tr>
        <w:trPr>
          <w:tblHeader/>
        </w:trPr>
        <w:tc>
          <w:tcPr>
            <w:tcW w:type="dxa" w:w="3360"/>
            <w:shd w:fill="164E86"/>
          </w:tcPr>
          <w:p>
            <w:r>
              <w:rPr>
                <w:b/>
                <w:color w:val="FFFFFF"/>
                <w:sz w:val="15"/>
              </w:rPr>
              <w:t>Niveau</w:t>
            </w:r>
          </w:p>
        </w:tc>
        <w:tc>
          <w:tcPr>
            <w:tcW w:type="dxa" w:w="3360"/>
            <w:shd w:fill="164E86"/>
          </w:tcPr>
          <w:p>
            <w:r>
              <w:rPr>
                <w:b/>
                <w:color w:val="FFFFFF"/>
                <w:sz w:val="15"/>
              </w:rPr>
              <w:t>Concerne</w:t>
            </w:r>
          </w:p>
        </w:tc>
        <w:tc>
          <w:tcPr>
            <w:tcW w:type="dxa" w:w="3360"/>
            <w:shd w:fill="164E86"/>
          </w:tcPr>
          <w:p>
            <w:r>
              <w:rPr>
                <w:b/>
                <w:color w:val="FFFFFF"/>
                <w:sz w:val="15"/>
              </w:rPr>
              <w:t>Interprétation</w:t>
            </w:r>
          </w:p>
        </w:tc>
      </w:tr>
      <w:tr>
        <w:tc>
          <w:tcPr>
            <w:tcW w:type="dxa" w:w="3360"/>
            <w:vAlign w:val="center"/>
          </w:tcPr>
          <w:p>
            <w:pPr>
              <w:spacing w:after="0"/>
            </w:pPr>
            <w:r>
              <w:rPr>
                <w:sz w:val="15"/>
              </w:rPr>
              <w:t>Fort</w:t>
            </w:r>
          </w:p>
        </w:tc>
        <w:tc>
          <w:tcPr>
            <w:tcW w:type="dxa" w:w="3360"/>
            <w:vAlign w:val="center"/>
          </w:tcPr>
          <w:p>
            <w:pPr>
              <w:spacing w:after="0"/>
            </w:pPr>
            <w:r>
              <w:rPr>
                <w:sz w:val="15"/>
              </w:rPr>
              <w:t>Victoire sérialisée, temps du moteur, 50 graines</w:t>
            </w:r>
          </w:p>
        </w:tc>
        <w:tc>
          <w:tcPr>
            <w:tcW w:type="dxa" w:w="3360"/>
            <w:vAlign w:val="center"/>
          </w:tcPr>
          <w:p>
            <w:pPr>
              <w:spacing w:after="0"/>
            </w:pPr>
            <w:r>
              <w:rPr>
                <w:sz w:val="15"/>
              </w:rPr>
              <w:t>Valide pour la politique et la version exacte testées.</w:t>
            </w:r>
          </w:p>
        </w:tc>
      </w:tr>
      <w:tr>
        <w:tc>
          <w:tcPr>
            <w:tcW w:type="dxa" w:w="3360"/>
            <w:vAlign w:val="center"/>
            <w:shd w:fill="F0F5F9"/>
          </w:tcPr>
          <w:p>
            <w:pPr>
              <w:spacing w:after="0"/>
            </w:pPr>
            <w:r>
              <w:rPr>
                <w:sz w:val="15"/>
              </w:rPr>
              <w:t>Intermédiaire</w:t>
            </w:r>
          </w:p>
        </w:tc>
        <w:tc>
          <w:tcPr>
            <w:tcW w:type="dxa" w:w="3360"/>
            <w:vAlign w:val="center"/>
            <w:shd w:fill="F0F5F9"/>
          </w:tcPr>
          <w:p>
            <w:pPr>
              <w:spacing w:after="0"/>
            </w:pPr>
            <w:r>
              <w:rPr>
                <w:sz w:val="15"/>
              </w:rPr>
              <w:t>Temps sans événement macro, statistiques d’activité</w:t>
            </w:r>
          </w:p>
        </w:tc>
        <w:tc>
          <w:tcPr>
            <w:tcW w:type="dxa" w:w="3360"/>
            <w:vAlign w:val="center"/>
            <w:shd w:fill="F0F5F9"/>
          </w:tcPr>
          <w:p>
            <w:pPr>
              <w:spacing w:after="0"/>
            </w:pPr>
            <w:r>
              <w:rPr>
                <w:sz w:val="15"/>
              </w:rPr>
              <w:t>Dépend des événements surveillés et du pas de simulation.</w:t>
            </w:r>
          </w:p>
        </w:tc>
      </w:tr>
      <w:tr>
        <w:tc>
          <w:tcPr>
            <w:tcW w:type="dxa" w:w="3360"/>
            <w:vAlign w:val="center"/>
          </w:tcPr>
          <w:p>
            <w:pPr>
              <w:spacing w:after="0"/>
            </w:pPr>
            <w:r>
              <w:rPr>
                <w:sz w:val="15"/>
              </w:rPr>
              <w:t>Exploratoire</w:t>
            </w:r>
          </w:p>
        </w:tc>
        <w:tc>
          <w:tcPr>
            <w:tcW w:type="dxa" w:w="3360"/>
            <w:vAlign w:val="center"/>
          </w:tcPr>
          <w:p>
            <w:pPr>
              <w:spacing w:after="0"/>
            </w:pPr>
            <w:r>
              <w:rPr>
                <w:sz w:val="15"/>
              </w:rPr>
              <w:t>A/B sur deux graines, ablations, rentabilité instantanée</w:t>
            </w:r>
          </w:p>
        </w:tc>
        <w:tc>
          <w:tcPr>
            <w:tcW w:type="dxa" w:w="3360"/>
            <w:vAlign w:val="center"/>
          </w:tcPr>
          <w:p>
            <w:pPr>
              <w:spacing w:after="0"/>
            </w:pPr>
            <w:r>
              <w:rPr>
                <w:sz w:val="15"/>
              </w:rPr>
              <w:t>Ne généraliser ni à tout le jeu, ni à de vrais joueurs.</w:t>
            </w:r>
          </w:p>
        </w:tc>
      </w:tr>
      <w:tr>
        <w:tc>
          <w:tcPr>
            <w:tcW w:type="dxa" w:w="3360"/>
            <w:vAlign w:val="center"/>
            <w:shd w:fill="F0F5F9"/>
          </w:tcPr>
          <w:p>
            <w:pPr>
              <w:spacing w:after="0"/>
            </w:pPr>
            <w:r>
              <w:rPr>
                <w:sz w:val="15"/>
              </w:rPr>
              <w:t>Non exécuté</w:t>
            </w:r>
          </w:p>
        </w:tc>
        <w:tc>
          <w:tcPr>
            <w:tcW w:type="dxa" w:w="3360"/>
            <w:vAlign w:val="center"/>
            <w:shd w:fill="F0F5F9"/>
          </w:tcPr>
          <w:p>
            <w:pPr>
              <w:spacing w:after="0"/>
            </w:pPr>
            <w:r>
              <w:rPr>
                <w:sz w:val="15"/>
              </w:rPr>
              <w:t>480 et 1 200 simulations, playtests humains</w:t>
            </w:r>
          </w:p>
        </w:tc>
        <w:tc>
          <w:tcPr>
            <w:tcW w:type="dxa" w:w="3360"/>
            <w:vAlign w:val="center"/>
            <w:shd w:fill="F0F5F9"/>
          </w:tcPr>
          <w:p>
            <w:pPr>
              <w:spacing w:after="0"/>
            </w:pPr>
            <w:r>
              <w:rPr>
                <w:sz w:val="15"/>
              </w:rPr>
              <w:t>Procédures préparées ; aucune mesure nouvelle.</w:t>
            </w:r>
          </w:p>
        </w:tc>
      </w:tr>
    </w:tbl>
    <w:p>
      <w:pPr>
        <w:spacing w:after="20"/>
      </w:pPr>
    </w:p>
    <w:p>
      <w:pPr>
        <w:pStyle w:val="Heading2"/>
      </w:pPr>
      <w:r>
        <w:t>Différences entre les versions du jeu</w:t>
      </w:r>
    </w:p>
    <w:p>
      <w:r>
        <w:rPr>
          <w:b w:val="0"/>
        </w:rPr>
        <w:t>La documentation PDF retrace plusieurs versions (dont 0.45, 0.73 et 0.74). Les chronologies et les valeurs de seuil qu’elle mentionne ne remplacent pas celles de la copie précise du moteur testée. Les résultats ci-dessous se rattachent aux fichiers d’exécution, non au dépôt GitHub actuel.</w:t>
      </w:r>
    </w:p>
    <w:p>
      <w:pPr>
        <w:pStyle w:val="Heading1"/>
      </w:pPr>
      <w:r>
        <w:t>2. Les 24 profils : victoire, censure et calendrier</w:t>
      </w:r>
    </w:p>
    <w:p>
      <w:r>
        <w:rPr>
          <w:b w:val="0"/>
        </w:rPr>
        <w:t>Victoire de 21/24 (87.5 %) en 336 h maximum ; médiane parmi les 21 gagnants = 36 h 47, moyenne = 75 h 46, minimum = 8 h 17, maximum = 254 h 20. Les trois non-gagnants sont Fan de prestige, Accumulateur / avare et AFK jeu ouvert.</w:t>
      </w:r>
    </w:p>
    <w:p>
      <w:pPr>
        <w:keepNext/>
        <w:jc w:val="center"/>
      </w:pPr>
      <w:r>
        <w:drawing>
          <wp:inline xmlns:a="http://schemas.openxmlformats.org/drawingml/2006/main" xmlns:pic="http://schemas.openxmlformats.org/drawingml/2006/picture">
            <wp:extent cx="6309360" cy="2647875"/>
            <wp:docPr id="2" name="Picture 2"/>
            <wp:cNvGraphicFramePr>
              <a:graphicFrameLocks noChangeAspect="1"/>
            </wp:cNvGraphicFramePr>
            <a:graphic>
              <a:graphicData uri="http://schemas.openxmlformats.org/drawingml/2006/picture">
                <pic:pic>
                  <pic:nvPicPr>
                    <pic:cNvPr id="0" name="02_distribution_victoires.png"/>
                    <pic:cNvPicPr/>
                  </pic:nvPicPr>
                  <pic:blipFill>
                    <a:blip r:embed="rId12"/>
                    <a:stretch>
                      <a:fillRect/>
                    </a:stretch>
                  </pic:blipFill>
                  <pic:spPr>
                    <a:xfrm>
                      <a:off x="0" y="0"/>
                      <a:ext cx="6309360" cy="2647875"/>
                    </a:xfrm>
                    <a:prstGeom prst="rect"/>
                  </pic:spPr>
                </pic:pic>
              </a:graphicData>
            </a:graphic>
          </wp:inline>
        </w:drawing>
      </w:r>
    </w:p>
    <w:p>
      <w:pPr>
        <w:pStyle w:val="Caption"/>
        <w:spacing w:after="180"/>
        <w:jc w:val="center"/>
      </w:pPr>
      <w:r>
        <w:t>Figure 2 — Distribution des durées de victoire, seulement parmi les gagnants.</w:t>
      </w:r>
    </w:p>
    <w:p>
      <w:pPr>
        <w:keepNext/>
        <w:jc w:val="center"/>
      </w:pPr>
      <w:r>
        <w:drawing>
          <wp:inline xmlns:a="http://schemas.openxmlformats.org/drawingml/2006/main" xmlns:pic="http://schemas.openxmlformats.org/drawingml/2006/picture">
            <wp:extent cx="6355080" cy="4593508"/>
            <wp:docPr id="3" name="Picture 3"/>
            <wp:cNvGraphicFramePr>
              <a:graphicFrameLocks noChangeAspect="1"/>
            </wp:cNvGraphicFramePr>
            <a:graphic>
              <a:graphicData uri="http://schemas.openxmlformats.org/drawingml/2006/picture">
                <pic:pic>
                  <pic:nvPicPr>
                    <pic:cNvPr id="0" name="03_24_profils_durees.png"/>
                    <pic:cNvPicPr/>
                  </pic:nvPicPr>
                  <pic:blipFill>
                    <a:blip r:embed="rId13"/>
                    <a:stretch>
                      <a:fillRect/>
                    </a:stretch>
                  </pic:blipFill>
                  <pic:spPr>
                    <a:xfrm>
                      <a:off x="0" y="0"/>
                      <a:ext cx="6355080" cy="4593508"/>
                    </a:xfrm>
                    <a:prstGeom prst="rect"/>
                  </pic:spPr>
                </pic:pic>
              </a:graphicData>
            </a:graphic>
          </wp:inline>
        </w:drawing>
      </w:r>
    </w:p>
    <w:p>
      <w:pPr>
        <w:pStyle w:val="Caption"/>
        <w:spacing w:after="180"/>
        <w:jc w:val="center"/>
      </w:pPr>
      <w:r>
        <w:t>Figure 3 — Durées observées des 24 profils : rouge = censuré à 336 h.</w:t>
      </w:r>
    </w:p>
    <w:p>
      <w:pPr>
        <w:keepNext/>
        <w:jc w:val="center"/>
      </w:pPr>
      <w:r>
        <w:drawing>
          <wp:inline xmlns:a="http://schemas.openxmlformats.org/drawingml/2006/main" xmlns:pic="http://schemas.openxmlformats.org/drawingml/2006/picture">
            <wp:extent cx="6309360" cy="2713979"/>
            <wp:docPr id="4" name="Picture 4"/>
            <wp:cNvGraphicFramePr>
              <a:graphicFrameLocks noChangeAspect="1"/>
            </wp:cNvGraphicFramePr>
            <a:graphic>
              <a:graphicData uri="http://schemas.openxmlformats.org/drawingml/2006/picture">
                <pic:pic>
                  <pic:nvPicPr>
                    <pic:cNvPr id="0" name="07_courbe_victoires.png"/>
                    <pic:cNvPicPr/>
                  </pic:nvPicPr>
                  <pic:blipFill>
                    <a:blip r:embed="rId14"/>
                    <a:stretch>
                      <a:fillRect/>
                    </a:stretch>
                  </pic:blipFill>
                  <pic:spPr>
                    <a:xfrm>
                      <a:off x="0" y="0"/>
                      <a:ext cx="6309360" cy="2713979"/>
                    </a:xfrm>
                    <a:prstGeom prst="rect"/>
                  </pic:spPr>
                </pic:pic>
              </a:graphicData>
            </a:graphic>
          </wp:inline>
        </w:drawing>
      </w:r>
    </w:p>
    <w:p>
      <w:pPr>
        <w:pStyle w:val="Caption"/>
        <w:spacing w:after="180"/>
        <w:jc w:val="center"/>
      </w:pPr>
      <w:r>
        <w:t>Figure 4 — Nombre de victoires cumulées selon la limite horaire.</w:t>
      </w:r>
    </w:p>
    <w:p>
      <w:pPr>
        <w:pStyle w:val="Heading2"/>
      </w:pPr>
      <w:r>
        <w:t>Comparaison des jalons de victoire</w:t>
      </w:r>
    </w:p>
    <w:tbl>
      <w:tblPr>
        <w:tblStyle w:val="TableGrid"/>
        <w:tblW w:type="auto" w:w="0"/>
        <w:jc w:val="center"/>
        <w:tblLook w:firstColumn="1" w:firstRow="1" w:lastColumn="0" w:lastRow="0" w:noHBand="0" w:noVBand="1" w:val="04A0"/>
      </w:tblPr>
      <w:tblGrid>
        <w:gridCol w:w="3360"/>
        <w:gridCol w:w="3360"/>
        <w:gridCol w:w="3360"/>
      </w:tblGrid>
      <w:tr>
        <w:trPr>
          <w:tblHeader/>
        </w:trPr>
        <w:tc>
          <w:tcPr>
            <w:tcW w:type="dxa" w:w="3360"/>
            <w:shd w:fill="164E86"/>
          </w:tcPr>
          <w:p>
            <w:r>
              <w:rPr>
                <w:b/>
                <w:color w:val="FFFFFF"/>
                <w:sz w:val="16"/>
              </w:rPr>
              <w:t>Limite</w:t>
            </w:r>
          </w:p>
        </w:tc>
        <w:tc>
          <w:tcPr>
            <w:tcW w:type="dxa" w:w="3360"/>
            <w:shd w:fill="164E86"/>
          </w:tcPr>
          <w:p>
            <w:r>
              <w:rPr>
                <w:b/>
                <w:color w:val="FFFFFF"/>
                <w:sz w:val="16"/>
              </w:rPr>
              <w:t>Univers formés</w:t>
            </w:r>
          </w:p>
        </w:tc>
        <w:tc>
          <w:tcPr>
            <w:tcW w:type="dxa" w:w="3360"/>
            <w:shd w:fill="164E86"/>
          </w:tcPr>
          <w:p>
            <w:r>
              <w:rPr>
                <w:b/>
                <w:color w:val="FFFFFF"/>
                <w:sz w:val="16"/>
              </w:rPr>
              <w:t>Taux sur 24</w:t>
            </w:r>
          </w:p>
        </w:tc>
      </w:tr>
      <w:tr>
        <w:tc>
          <w:tcPr>
            <w:tcW w:type="dxa" w:w="3360"/>
            <w:vAlign w:val="center"/>
          </w:tcPr>
          <w:p>
            <w:pPr>
              <w:spacing w:after="0"/>
            </w:pPr>
            <w:r>
              <w:rPr>
                <w:sz w:val="16"/>
              </w:rPr>
              <w:t>12 h</w:t>
            </w:r>
          </w:p>
        </w:tc>
        <w:tc>
          <w:tcPr>
            <w:tcW w:type="dxa" w:w="3360"/>
            <w:vAlign w:val="center"/>
          </w:tcPr>
          <w:p>
            <w:pPr>
              <w:spacing w:after="0"/>
            </w:pPr>
            <w:r>
              <w:rPr>
                <w:sz w:val="16"/>
              </w:rPr>
              <w:t>3</w:t>
            </w:r>
          </w:p>
        </w:tc>
        <w:tc>
          <w:tcPr>
            <w:tcW w:type="dxa" w:w="3360"/>
            <w:vAlign w:val="center"/>
          </w:tcPr>
          <w:p>
            <w:pPr>
              <w:spacing w:after="0"/>
            </w:pPr>
            <w:r>
              <w:rPr>
                <w:sz w:val="16"/>
              </w:rPr>
              <w:t>12,5 %</w:t>
            </w:r>
          </w:p>
        </w:tc>
      </w:tr>
      <w:tr>
        <w:tc>
          <w:tcPr>
            <w:tcW w:type="dxa" w:w="3360"/>
            <w:vAlign w:val="center"/>
            <w:shd w:fill="F0F5F9"/>
          </w:tcPr>
          <w:p>
            <w:pPr>
              <w:spacing w:after="0"/>
            </w:pPr>
            <w:r>
              <w:rPr>
                <w:sz w:val="16"/>
              </w:rPr>
              <w:t>72 h</w:t>
            </w:r>
          </w:p>
        </w:tc>
        <w:tc>
          <w:tcPr>
            <w:tcW w:type="dxa" w:w="3360"/>
            <w:vAlign w:val="center"/>
            <w:shd w:fill="F0F5F9"/>
          </w:tcPr>
          <w:p>
            <w:pPr>
              <w:spacing w:after="0"/>
            </w:pPr>
            <w:r>
              <w:rPr>
                <w:sz w:val="16"/>
              </w:rPr>
              <w:t>12</w:t>
            </w:r>
          </w:p>
        </w:tc>
        <w:tc>
          <w:tcPr>
            <w:tcW w:type="dxa" w:w="3360"/>
            <w:vAlign w:val="center"/>
            <w:shd w:fill="F0F5F9"/>
          </w:tcPr>
          <w:p>
            <w:pPr>
              <w:spacing w:after="0"/>
            </w:pPr>
            <w:r>
              <w:rPr>
                <w:sz w:val="16"/>
              </w:rPr>
              <w:t>50,0 %</w:t>
            </w:r>
          </w:p>
        </w:tc>
      </w:tr>
      <w:tr>
        <w:tc>
          <w:tcPr>
            <w:tcW w:type="dxa" w:w="3360"/>
            <w:vAlign w:val="center"/>
          </w:tcPr>
          <w:p>
            <w:pPr>
              <w:spacing w:after="0"/>
            </w:pPr>
            <w:r>
              <w:rPr>
                <w:sz w:val="16"/>
              </w:rPr>
              <w:t>336 h</w:t>
            </w:r>
          </w:p>
        </w:tc>
        <w:tc>
          <w:tcPr>
            <w:tcW w:type="dxa" w:w="3360"/>
            <w:vAlign w:val="center"/>
          </w:tcPr>
          <w:p>
            <w:pPr>
              <w:spacing w:after="0"/>
            </w:pPr>
            <w:r>
              <w:rPr>
                <w:sz w:val="16"/>
              </w:rPr>
              <w:t>21</w:t>
            </w:r>
          </w:p>
        </w:tc>
        <w:tc>
          <w:tcPr>
            <w:tcW w:type="dxa" w:w="3360"/>
            <w:vAlign w:val="center"/>
          </w:tcPr>
          <w:p>
            <w:pPr>
              <w:spacing w:after="0"/>
            </w:pPr>
            <w:r>
              <w:rPr>
                <w:sz w:val="16"/>
              </w:rPr>
              <w:t>87,5 %</w:t>
            </w:r>
          </w:p>
        </w:tc>
      </w:tr>
    </w:tbl>
    <w:p>
      <w:pPr>
        <w:spacing w:after="20"/>
      </w:pPr>
    </w:p>
    <w:p>
      <w:pPr>
        <w:pStyle w:val="Heading2"/>
      </w:pPr>
      <w:r>
        <w:t>Le temps actif ne mesure pas le temps écoulé</w:t>
      </w:r>
    </w:p>
    <w:p>
      <w:pPr>
        <w:keepNext/>
        <w:jc w:val="center"/>
      </w:pPr>
      <w:r>
        <w:drawing>
          <wp:inline xmlns:a="http://schemas.openxmlformats.org/drawingml/2006/main" xmlns:pic="http://schemas.openxmlformats.org/drawingml/2006/picture">
            <wp:extent cx="6309360" cy="3566839"/>
            <wp:docPr id="5" name="Picture 5"/>
            <wp:cNvGraphicFramePr>
              <a:graphicFrameLocks noChangeAspect="1"/>
            </wp:cNvGraphicFramePr>
            <a:graphic>
              <a:graphicData uri="http://schemas.openxmlformats.org/drawingml/2006/picture">
                <pic:pic>
                  <pic:nvPicPr>
                    <pic:cNvPr id="0" name="04_actif_vs_calendaire.png"/>
                    <pic:cNvPicPr/>
                  </pic:nvPicPr>
                  <pic:blipFill>
                    <a:blip r:embed="rId15"/>
                    <a:stretch>
                      <a:fillRect/>
                    </a:stretch>
                  </pic:blipFill>
                  <pic:spPr>
                    <a:xfrm>
                      <a:off x="0" y="0"/>
                      <a:ext cx="6309360" cy="3566839"/>
                    </a:xfrm>
                    <a:prstGeom prst="rect"/>
                  </pic:spPr>
                </pic:pic>
              </a:graphicData>
            </a:graphic>
          </wp:inline>
        </w:drawing>
      </w:r>
    </w:p>
    <w:p>
      <w:pPr>
        <w:pStyle w:val="Caption"/>
        <w:spacing w:after="180"/>
        <w:jc w:val="center"/>
      </w:pPr>
      <w:r>
        <w:t>Figure 5 — Les profils intermittents gagnent avec moins de présence que de temps calendaire.</w:t>
      </w:r>
    </w:p>
    <w:tbl>
      <w:tblPr>
        <w:tblStyle w:val="TableGrid"/>
        <w:tblW w:type="auto" w:w="0"/>
        <w:jc w:val="center"/>
        <w:tblLook w:firstColumn="1" w:firstRow="1" w:lastColumn="0" w:lastRow="0" w:noHBand="0" w:noVBand="1" w:val="04A0"/>
      </w:tblPr>
      <w:tblGrid>
        <w:gridCol w:w="2520"/>
        <w:gridCol w:w="2520"/>
        <w:gridCol w:w="2520"/>
        <w:gridCol w:w="2520"/>
      </w:tblGrid>
      <w:tr>
        <w:trPr>
          <w:tblHeader/>
        </w:trPr>
        <w:tc>
          <w:tcPr>
            <w:tcW w:type="dxa" w:w="2520"/>
            <w:shd w:fill="164E86"/>
          </w:tcPr>
          <w:p>
            <w:r>
              <w:rPr>
                <w:b/>
                <w:color w:val="FFFFFF"/>
                <w:sz w:val="15"/>
              </w:rPr>
              <w:t>Profil</w:t>
            </w:r>
          </w:p>
        </w:tc>
        <w:tc>
          <w:tcPr>
            <w:tcW w:type="dxa" w:w="2520"/>
            <w:shd w:fill="164E86"/>
          </w:tcPr>
          <w:p>
            <w:r>
              <w:rPr>
                <w:b/>
                <w:color w:val="FFFFFF"/>
                <w:sz w:val="15"/>
              </w:rPr>
              <w:t>Temps calendaire</w:t>
            </w:r>
          </w:p>
        </w:tc>
        <w:tc>
          <w:tcPr>
            <w:tcW w:type="dxa" w:w="2520"/>
            <w:shd w:fill="164E86"/>
          </w:tcPr>
          <w:p>
            <w:r>
              <w:rPr>
                <w:b/>
                <w:color w:val="FFFFFF"/>
                <w:sz w:val="15"/>
              </w:rPr>
              <w:t>Temps actif</w:t>
            </w:r>
          </w:p>
        </w:tc>
        <w:tc>
          <w:tcPr>
            <w:tcW w:type="dxa" w:w="2520"/>
            <w:shd w:fill="164E86"/>
          </w:tcPr>
          <w:p>
            <w:r>
              <w:rPr>
                <w:b/>
                <w:color w:val="FFFFFF"/>
                <w:sz w:val="15"/>
              </w:rPr>
              <w:t>Ratio actif</w:t>
            </w:r>
          </w:p>
        </w:tc>
      </w:tr>
      <w:tr>
        <w:tc>
          <w:tcPr>
            <w:tcW w:type="dxa" w:w="2520"/>
            <w:vAlign w:val="center"/>
          </w:tcPr>
          <w:p>
            <w:pPr>
              <w:spacing w:after="0"/>
            </w:pPr>
            <w:r>
              <w:rPr>
                <w:sz w:val="15"/>
              </w:rPr>
              <w:t>Pause déjeuner</w:t>
            </w:r>
          </w:p>
        </w:tc>
        <w:tc>
          <w:tcPr>
            <w:tcW w:type="dxa" w:w="2520"/>
            <w:vAlign w:val="center"/>
          </w:tcPr>
          <w:p>
            <w:pPr>
              <w:spacing w:after="0"/>
            </w:pPr>
            <w:r>
              <w:rPr>
                <w:sz w:val="15"/>
              </w:rPr>
              <w:t>120 h 06</w:t>
            </w:r>
          </w:p>
        </w:tc>
        <w:tc>
          <w:tcPr>
            <w:tcW w:type="dxa" w:w="2520"/>
            <w:vAlign w:val="center"/>
          </w:tcPr>
          <w:p>
            <w:pPr>
              <w:spacing w:after="0"/>
            </w:pPr>
            <w:r>
              <w:rPr>
                <w:sz w:val="15"/>
              </w:rPr>
              <w:t>15 h 06</w:t>
            </w:r>
          </w:p>
        </w:tc>
        <w:tc>
          <w:tcPr>
            <w:tcW w:type="dxa" w:w="2520"/>
            <w:vAlign w:val="center"/>
          </w:tcPr>
          <w:p>
            <w:pPr>
              <w:spacing w:after="0"/>
            </w:pPr>
            <w:r>
              <w:rPr>
                <w:sz w:val="15"/>
              </w:rPr>
              <w:t>12.6 %</w:t>
            </w:r>
          </w:p>
        </w:tc>
      </w:tr>
      <w:tr>
        <w:tc>
          <w:tcPr>
            <w:tcW w:type="dxa" w:w="2520"/>
            <w:vAlign w:val="center"/>
            <w:shd w:fill="F0F5F9"/>
          </w:tcPr>
          <w:p>
            <w:pPr>
              <w:spacing w:after="0"/>
            </w:pPr>
            <w:r>
              <w:rPr>
                <w:sz w:val="15"/>
              </w:rPr>
              <w:t>Joueur du soir</w:t>
            </w:r>
          </w:p>
        </w:tc>
        <w:tc>
          <w:tcPr>
            <w:tcW w:type="dxa" w:w="2520"/>
            <w:vAlign w:val="center"/>
            <w:shd w:fill="F0F5F9"/>
          </w:tcPr>
          <w:p>
            <w:pPr>
              <w:spacing w:after="0"/>
            </w:pPr>
            <w:r>
              <w:rPr>
                <w:sz w:val="15"/>
              </w:rPr>
              <w:t>145 h 09</w:t>
            </w:r>
          </w:p>
        </w:tc>
        <w:tc>
          <w:tcPr>
            <w:tcW w:type="dxa" w:w="2520"/>
            <w:vAlign w:val="center"/>
            <w:shd w:fill="F0F5F9"/>
          </w:tcPr>
          <w:p>
            <w:pPr>
              <w:spacing w:after="0"/>
            </w:pPr>
            <w:r>
              <w:rPr>
                <w:sz w:val="15"/>
              </w:rPr>
              <w:t>13 h 09</w:t>
            </w:r>
          </w:p>
        </w:tc>
        <w:tc>
          <w:tcPr>
            <w:tcW w:type="dxa" w:w="2520"/>
            <w:vAlign w:val="center"/>
            <w:shd w:fill="F0F5F9"/>
          </w:tcPr>
          <w:p>
            <w:pPr>
              <w:spacing w:after="0"/>
            </w:pPr>
            <w:r>
              <w:rPr>
                <w:sz w:val="15"/>
              </w:rPr>
              <w:t>9.1 %</w:t>
            </w:r>
          </w:p>
        </w:tc>
      </w:tr>
      <w:tr>
        <w:tc>
          <w:tcPr>
            <w:tcW w:type="dxa" w:w="2520"/>
            <w:vAlign w:val="center"/>
          </w:tcPr>
          <w:p>
            <w:pPr>
              <w:spacing w:after="0"/>
            </w:pPr>
            <w:r>
              <w:rPr>
                <w:sz w:val="15"/>
              </w:rPr>
              <w:t>Joueur de week-end</w:t>
            </w:r>
          </w:p>
        </w:tc>
        <w:tc>
          <w:tcPr>
            <w:tcW w:type="dxa" w:w="2520"/>
            <w:vAlign w:val="center"/>
          </w:tcPr>
          <w:p>
            <w:pPr>
              <w:spacing w:after="0"/>
            </w:pPr>
            <w:r>
              <w:rPr>
                <w:sz w:val="15"/>
              </w:rPr>
              <w:t>145 h 51</w:t>
            </w:r>
          </w:p>
        </w:tc>
        <w:tc>
          <w:tcPr>
            <w:tcW w:type="dxa" w:w="2520"/>
            <w:vAlign w:val="center"/>
          </w:tcPr>
          <w:p>
            <w:pPr>
              <w:spacing w:after="0"/>
            </w:pPr>
            <w:r>
              <w:rPr>
                <w:sz w:val="15"/>
              </w:rPr>
              <w:t>13 h 51</w:t>
            </w:r>
          </w:p>
        </w:tc>
        <w:tc>
          <w:tcPr>
            <w:tcW w:type="dxa" w:w="2520"/>
            <w:vAlign w:val="center"/>
          </w:tcPr>
          <w:p>
            <w:pPr>
              <w:spacing w:after="0"/>
            </w:pPr>
            <w:r>
              <w:rPr>
                <w:sz w:val="15"/>
              </w:rPr>
              <w:t>9.5 %</w:t>
            </w:r>
          </w:p>
        </w:tc>
      </w:tr>
      <w:tr>
        <w:tc>
          <w:tcPr>
            <w:tcW w:type="dxa" w:w="2520"/>
            <w:vAlign w:val="center"/>
            <w:shd w:fill="F0F5F9"/>
          </w:tcPr>
          <w:p>
            <w:pPr>
              <w:spacing w:after="0"/>
            </w:pPr>
            <w:r>
              <w:rPr>
                <w:sz w:val="15"/>
              </w:rPr>
              <w:t>Expert intermittent</w:t>
            </w:r>
          </w:p>
        </w:tc>
        <w:tc>
          <w:tcPr>
            <w:tcW w:type="dxa" w:w="2520"/>
            <w:vAlign w:val="center"/>
            <w:shd w:fill="F0F5F9"/>
          </w:tcPr>
          <w:p>
            <w:pPr>
              <w:spacing w:after="0"/>
            </w:pPr>
            <w:r>
              <w:rPr>
                <w:sz w:val="15"/>
              </w:rPr>
              <w:t>156 h 00</w:t>
            </w:r>
          </w:p>
        </w:tc>
        <w:tc>
          <w:tcPr>
            <w:tcW w:type="dxa" w:w="2520"/>
            <w:vAlign w:val="center"/>
            <w:shd w:fill="F0F5F9"/>
          </w:tcPr>
          <w:p>
            <w:pPr>
              <w:spacing w:after="0"/>
            </w:pPr>
            <w:r>
              <w:rPr>
                <w:sz w:val="15"/>
              </w:rPr>
              <w:t>13 h 00</w:t>
            </w:r>
          </w:p>
        </w:tc>
        <w:tc>
          <w:tcPr>
            <w:tcW w:type="dxa" w:w="2520"/>
            <w:vAlign w:val="center"/>
            <w:shd w:fill="F0F5F9"/>
          </w:tcPr>
          <w:p>
            <w:pPr>
              <w:spacing w:after="0"/>
            </w:pPr>
            <w:r>
              <w:rPr>
                <w:sz w:val="15"/>
              </w:rPr>
              <w:t>8.3 %</w:t>
            </w:r>
          </w:p>
        </w:tc>
      </w:tr>
      <w:tr>
        <w:tc>
          <w:tcPr>
            <w:tcW w:type="dxa" w:w="2520"/>
            <w:vAlign w:val="center"/>
          </w:tcPr>
          <w:p>
            <w:pPr>
              <w:spacing w:after="0"/>
            </w:pPr>
            <w:r>
              <w:rPr>
                <w:sz w:val="15"/>
              </w:rPr>
              <w:t>Micro-sessions</w:t>
            </w:r>
          </w:p>
        </w:tc>
        <w:tc>
          <w:tcPr>
            <w:tcW w:type="dxa" w:w="2520"/>
            <w:vAlign w:val="center"/>
          </w:tcPr>
          <w:p>
            <w:pPr>
              <w:spacing w:after="0"/>
            </w:pPr>
            <w:r>
              <w:rPr>
                <w:sz w:val="15"/>
              </w:rPr>
              <w:t>184 h 00</w:t>
            </w:r>
          </w:p>
        </w:tc>
        <w:tc>
          <w:tcPr>
            <w:tcW w:type="dxa" w:w="2520"/>
            <w:vAlign w:val="center"/>
          </w:tcPr>
          <w:p>
            <w:pPr>
              <w:spacing w:after="0"/>
            </w:pPr>
            <w:r>
              <w:rPr>
                <w:sz w:val="15"/>
              </w:rPr>
              <w:t>15 h 20</w:t>
            </w:r>
          </w:p>
        </w:tc>
        <w:tc>
          <w:tcPr>
            <w:tcW w:type="dxa" w:w="2520"/>
            <w:vAlign w:val="center"/>
          </w:tcPr>
          <w:p>
            <w:pPr>
              <w:spacing w:after="0"/>
            </w:pPr>
            <w:r>
              <w:rPr>
                <w:sz w:val="15"/>
              </w:rPr>
              <w:t>8.3 %</w:t>
            </w:r>
          </w:p>
        </w:tc>
      </w:tr>
      <w:tr>
        <w:tc>
          <w:tcPr>
            <w:tcW w:type="dxa" w:w="2520"/>
            <w:vAlign w:val="center"/>
            <w:shd w:fill="F0F5F9"/>
          </w:tcPr>
          <w:p>
            <w:pPr>
              <w:spacing w:after="0"/>
            </w:pPr>
            <w:r>
              <w:rPr>
                <w:sz w:val="15"/>
              </w:rPr>
              <w:t>Joueur distrait</w:t>
            </w:r>
          </w:p>
        </w:tc>
        <w:tc>
          <w:tcPr>
            <w:tcW w:type="dxa" w:w="2520"/>
            <w:vAlign w:val="center"/>
            <w:shd w:fill="F0F5F9"/>
          </w:tcPr>
          <w:p>
            <w:pPr>
              <w:spacing w:after="0"/>
            </w:pPr>
            <w:r>
              <w:rPr>
                <w:sz w:val="15"/>
              </w:rPr>
              <w:t>254 h 20</w:t>
            </w:r>
          </w:p>
        </w:tc>
        <w:tc>
          <w:tcPr>
            <w:tcW w:type="dxa" w:w="2520"/>
            <w:vAlign w:val="center"/>
            <w:shd w:fill="F0F5F9"/>
          </w:tcPr>
          <w:p>
            <w:pPr>
              <w:spacing w:after="0"/>
            </w:pPr>
            <w:r>
              <w:rPr>
                <w:sz w:val="15"/>
              </w:rPr>
              <w:t>85 h 00</w:t>
            </w:r>
          </w:p>
        </w:tc>
        <w:tc>
          <w:tcPr>
            <w:tcW w:type="dxa" w:w="2520"/>
            <w:vAlign w:val="center"/>
            <w:shd w:fill="F0F5F9"/>
          </w:tcPr>
          <w:p>
            <w:pPr>
              <w:spacing w:after="0"/>
            </w:pPr>
            <w:r>
              <w:rPr>
                <w:sz w:val="15"/>
              </w:rPr>
              <w:t>33.4 %</w:t>
            </w:r>
          </w:p>
        </w:tc>
      </w:tr>
    </w:tbl>
    <w:p>
      <w:pPr>
        <w:spacing w:after="20"/>
      </w:pPr>
    </w:p>
    <w:p>
      <w:pPr>
        <w:pStyle w:val="Heading2"/>
      </w:pPr>
      <w:r>
        <w:t>Où se concentre le temps cosmique ?</w:t>
      </w:r>
    </w:p>
    <w:p>
      <w:pPr>
        <w:keepNext/>
        <w:jc w:val="center"/>
      </w:pPr>
      <w:r>
        <w:drawing>
          <wp:inline xmlns:a="http://schemas.openxmlformats.org/drawingml/2006/main" xmlns:pic="http://schemas.openxmlformats.org/drawingml/2006/picture">
            <wp:extent cx="6309360" cy="4557130"/>
            <wp:docPr id="6" name="Picture 6"/>
            <wp:cNvGraphicFramePr>
              <a:graphicFrameLocks noChangeAspect="1"/>
            </wp:cNvGraphicFramePr>
            <a:graphic>
              <a:graphicData uri="http://schemas.openxmlformats.org/drawingml/2006/picture">
                <pic:pic>
                  <pic:nvPicPr>
                    <pic:cNvPr id="0" name="05_segments_par_profil.png"/>
                    <pic:cNvPicPr/>
                  </pic:nvPicPr>
                  <pic:blipFill>
                    <a:blip r:embed="rId16"/>
                    <a:stretch>
                      <a:fillRect/>
                    </a:stretch>
                  </pic:blipFill>
                  <pic:spPr>
                    <a:xfrm>
                      <a:off x="0" y="0"/>
                      <a:ext cx="6309360" cy="4557130"/>
                    </a:xfrm>
                    <a:prstGeom prst="rect"/>
                  </pic:spPr>
                </pic:pic>
              </a:graphicData>
            </a:graphic>
          </wp:inline>
        </w:drawing>
      </w:r>
    </w:p>
    <w:p>
      <w:pPr>
        <w:pStyle w:val="Caption"/>
        <w:spacing w:after="180"/>
        <w:jc w:val="center"/>
      </w:pPr>
      <w:r>
        <w:t>Figure 6 — Décomposition des jalons des 16 profils les plus rapides.</w:t>
      </w:r>
    </w:p>
    <w:p>
      <w:pPr>
        <w:keepNext/>
        <w:jc w:val="center"/>
      </w:pPr>
      <w:r>
        <w:drawing>
          <wp:inline xmlns:a="http://schemas.openxmlformats.org/drawingml/2006/main" xmlns:pic="http://schemas.openxmlformats.org/drawingml/2006/picture">
            <wp:extent cx="6309360" cy="2773184"/>
            <wp:docPr id="7" name="Picture 7"/>
            <wp:cNvGraphicFramePr>
              <a:graphicFrameLocks noChangeAspect="1"/>
            </wp:cNvGraphicFramePr>
            <a:graphic>
              <a:graphicData uri="http://schemas.openxmlformats.org/drawingml/2006/picture">
                <pic:pic>
                  <pic:nvPicPr>
                    <pic:cNvPr id="0" name="06_mediane_segments.png"/>
                    <pic:cNvPicPr/>
                  </pic:nvPicPr>
                  <pic:blipFill>
                    <a:blip r:embed="rId17"/>
                    <a:stretch>
                      <a:fillRect/>
                    </a:stretch>
                  </pic:blipFill>
                  <pic:spPr>
                    <a:xfrm>
                      <a:off x="0" y="0"/>
                      <a:ext cx="6309360" cy="2773184"/>
                    </a:xfrm>
                    <a:prstGeom prst="rect"/>
                  </pic:spPr>
                </pic:pic>
              </a:graphicData>
            </a:graphic>
          </wp:inline>
        </w:drawing>
      </w:r>
    </w:p>
    <w:p>
      <w:pPr>
        <w:pStyle w:val="Caption"/>
        <w:spacing w:after="180"/>
        <w:jc w:val="center"/>
      </w:pPr>
      <w:r>
        <w:t>Figure 7 — Médiane de chaque segment chez les 21 vainqueurs.</w:t>
      </w:r>
    </w:p>
    <w:p>
      <w:r>
        <w:rPr>
          <w:b w:val="0"/>
        </w:rPr>
        <w:t>Les médianes de segments ne s’additionnent pas nécessairement en médiane de durée totale : chaque segment est calculé individuellement. Le segment galaxie → amas et celui amas → univers sont nettement plus longs que le chemin au premier jalon cosmique dans cet échantillon.</w:t>
      </w:r>
    </w:p>
    <w:p>
      <w:pPr>
        <w:pStyle w:val="Heading2"/>
      </w:pPr>
      <w:r>
        <w:t>Tableau complet des 24 profils — durée et jalons</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rPr>
          <w:tblHeader/>
        </w:trPr>
        <w:tc>
          <w:tcPr>
            <w:tcW w:type="dxa" w:w="1680"/>
            <w:shd w:fill="164E86"/>
          </w:tcPr>
          <w:p>
            <w:r>
              <w:rPr>
                <w:b/>
                <w:color w:val="FFFFFF"/>
                <w:sz w:val="14"/>
              </w:rPr>
              <w:t>#</w:t>
            </w:r>
          </w:p>
        </w:tc>
        <w:tc>
          <w:tcPr>
            <w:tcW w:type="dxa" w:w="1680"/>
            <w:shd w:fill="164E86"/>
          </w:tcPr>
          <w:p>
            <w:r>
              <w:rPr>
                <w:b/>
                <w:color w:val="FFFFFF"/>
                <w:sz w:val="14"/>
              </w:rPr>
              <w:t>Profil</w:t>
            </w:r>
          </w:p>
        </w:tc>
        <w:tc>
          <w:tcPr>
            <w:tcW w:type="dxa" w:w="1680"/>
            <w:shd w:fill="164E86"/>
          </w:tcPr>
          <w:p>
            <w:r>
              <w:rPr>
                <w:b/>
                <w:color w:val="FFFFFF"/>
                <w:sz w:val="14"/>
              </w:rPr>
              <w:t>Galaxie</w:t>
            </w:r>
          </w:p>
        </w:tc>
        <w:tc>
          <w:tcPr>
            <w:tcW w:type="dxa" w:w="1680"/>
            <w:shd w:fill="164E86"/>
          </w:tcPr>
          <w:p>
            <w:r>
              <w:rPr>
                <w:b/>
                <w:color w:val="FFFFFF"/>
                <w:sz w:val="14"/>
              </w:rPr>
              <w:t>Amas</w:t>
            </w:r>
          </w:p>
        </w:tc>
        <w:tc>
          <w:tcPr>
            <w:tcW w:type="dxa" w:w="1680"/>
            <w:shd w:fill="164E86"/>
          </w:tcPr>
          <w:p>
            <w:r>
              <w:rPr>
                <w:b/>
                <w:color w:val="FFFFFF"/>
                <w:sz w:val="14"/>
              </w:rPr>
              <w:t>Univers</w:t>
            </w:r>
          </w:p>
        </w:tc>
        <w:tc>
          <w:tcPr>
            <w:tcW w:type="dxa" w:w="1680"/>
            <w:shd w:fill="164E86"/>
          </w:tcPr>
          <w:p>
            <w:r>
              <w:rPr>
                <w:b/>
                <w:color w:val="FFFFFF"/>
                <w:sz w:val="14"/>
              </w:rPr>
              <w:t>Actif</w:t>
            </w:r>
          </w:p>
        </w:tc>
      </w:tr>
      <w:tr>
        <w:tc>
          <w:tcPr>
            <w:tcW w:type="dxa" w:w="1680"/>
            <w:vAlign w:val="center"/>
          </w:tcPr>
          <w:p>
            <w:pPr>
              <w:spacing w:after="0"/>
            </w:pPr>
            <w:r>
              <w:rPr>
                <w:sz w:val="14"/>
              </w:rPr>
              <w:t>1</w:t>
            </w:r>
          </w:p>
        </w:tc>
        <w:tc>
          <w:tcPr>
            <w:tcW w:type="dxa" w:w="1680"/>
            <w:vAlign w:val="center"/>
          </w:tcPr>
          <w:p>
            <w:pPr>
              <w:spacing w:after="0"/>
            </w:pPr>
            <w:r>
              <w:rPr>
                <w:sz w:val="14"/>
              </w:rPr>
              <w:t>Optimiseur</w:t>
            </w:r>
          </w:p>
        </w:tc>
        <w:tc>
          <w:tcPr>
            <w:tcW w:type="dxa" w:w="1680"/>
            <w:vAlign w:val="center"/>
          </w:tcPr>
          <w:p>
            <w:pPr>
              <w:spacing w:after="0"/>
            </w:pPr>
            <w:r>
              <w:rPr>
                <w:sz w:val="14"/>
              </w:rPr>
              <w:t>4 h 51</w:t>
            </w:r>
          </w:p>
        </w:tc>
        <w:tc>
          <w:tcPr>
            <w:tcW w:type="dxa" w:w="1680"/>
            <w:vAlign w:val="center"/>
          </w:tcPr>
          <w:p>
            <w:pPr>
              <w:spacing w:after="0"/>
            </w:pPr>
            <w:r>
              <w:rPr>
                <w:sz w:val="14"/>
              </w:rPr>
              <w:t>6 h 33</w:t>
            </w:r>
          </w:p>
        </w:tc>
        <w:tc>
          <w:tcPr>
            <w:tcW w:type="dxa" w:w="1680"/>
            <w:vAlign w:val="center"/>
          </w:tcPr>
          <w:p>
            <w:pPr>
              <w:spacing w:after="0"/>
            </w:pPr>
            <w:r>
              <w:rPr>
                <w:sz w:val="14"/>
              </w:rPr>
              <w:t>8 h 17</w:t>
            </w:r>
          </w:p>
        </w:tc>
        <w:tc>
          <w:tcPr>
            <w:tcW w:type="dxa" w:w="1680"/>
            <w:vAlign w:val="center"/>
          </w:tcPr>
          <w:p>
            <w:pPr>
              <w:spacing w:after="0"/>
            </w:pPr>
            <w:r>
              <w:rPr>
                <w:sz w:val="14"/>
              </w:rPr>
              <w:t>8 h 17</w:t>
            </w:r>
          </w:p>
        </w:tc>
      </w:tr>
      <w:tr>
        <w:tc>
          <w:tcPr>
            <w:tcW w:type="dxa" w:w="1680"/>
            <w:vAlign w:val="center"/>
            <w:shd w:fill="F0F5F9"/>
          </w:tcPr>
          <w:p>
            <w:pPr>
              <w:spacing w:after="0"/>
            </w:pPr>
            <w:r>
              <w:rPr>
                <w:sz w:val="14"/>
              </w:rPr>
              <w:t>2</w:t>
            </w:r>
          </w:p>
        </w:tc>
        <w:tc>
          <w:tcPr>
            <w:tcW w:type="dxa" w:w="1680"/>
            <w:vAlign w:val="center"/>
            <w:shd w:fill="F0F5F9"/>
          </w:tcPr>
          <w:p>
            <w:pPr>
              <w:spacing w:after="0"/>
            </w:pPr>
            <w:r>
              <w:rPr>
                <w:sz w:val="14"/>
              </w:rPr>
              <w:t>Vétéran du genre</w:t>
            </w:r>
          </w:p>
        </w:tc>
        <w:tc>
          <w:tcPr>
            <w:tcW w:type="dxa" w:w="1680"/>
            <w:vAlign w:val="center"/>
            <w:shd w:fill="F0F5F9"/>
          </w:tcPr>
          <w:p>
            <w:pPr>
              <w:spacing w:after="0"/>
            </w:pPr>
            <w:r>
              <w:rPr>
                <w:sz w:val="14"/>
              </w:rPr>
              <w:t>4 h 52</w:t>
            </w:r>
          </w:p>
        </w:tc>
        <w:tc>
          <w:tcPr>
            <w:tcW w:type="dxa" w:w="1680"/>
            <w:vAlign w:val="center"/>
            <w:shd w:fill="F0F5F9"/>
          </w:tcPr>
          <w:p>
            <w:pPr>
              <w:spacing w:after="0"/>
            </w:pPr>
            <w:r>
              <w:rPr>
                <w:sz w:val="14"/>
              </w:rPr>
              <w:t>7 h 00</w:t>
            </w:r>
          </w:p>
        </w:tc>
        <w:tc>
          <w:tcPr>
            <w:tcW w:type="dxa" w:w="1680"/>
            <w:vAlign w:val="center"/>
            <w:shd w:fill="F0F5F9"/>
          </w:tcPr>
          <w:p>
            <w:pPr>
              <w:spacing w:after="0"/>
            </w:pPr>
            <w:r>
              <w:rPr>
                <w:sz w:val="14"/>
              </w:rPr>
              <w:t>9 h 11</w:t>
            </w:r>
          </w:p>
        </w:tc>
        <w:tc>
          <w:tcPr>
            <w:tcW w:type="dxa" w:w="1680"/>
            <w:vAlign w:val="center"/>
            <w:shd w:fill="F0F5F9"/>
          </w:tcPr>
          <w:p>
            <w:pPr>
              <w:spacing w:after="0"/>
            </w:pPr>
            <w:r>
              <w:rPr>
                <w:sz w:val="14"/>
              </w:rPr>
              <w:t>9 h 11</w:t>
            </w:r>
          </w:p>
        </w:tc>
      </w:tr>
      <w:tr>
        <w:tc>
          <w:tcPr>
            <w:tcW w:type="dxa" w:w="1680"/>
            <w:vAlign w:val="center"/>
          </w:tcPr>
          <w:p>
            <w:pPr>
              <w:spacing w:after="0"/>
            </w:pPr>
            <w:r>
              <w:rPr>
                <w:sz w:val="14"/>
              </w:rPr>
              <w:t>3</w:t>
            </w:r>
          </w:p>
        </w:tc>
        <w:tc>
          <w:tcPr>
            <w:tcW w:type="dxa" w:w="1680"/>
            <w:vAlign w:val="center"/>
          </w:tcPr>
          <w:p>
            <w:pPr>
              <w:spacing w:after="0"/>
            </w:pPr>
            <w:r>
              <w:rPr>
                <w:sz w:val="14"/>
              </w:rPr>
              <w:t>Joueur régulier</w:t>
            </w:r>
          </w:p>
        </w:tc>
        <w:tc>
          <w:tcPr>
            <w:tcW w:type="dxa" w:w="1680"/>
            <w:vAlign w:val="center"/>
          </w:tcPr>
          <w:p>
            <w:pPr>
              <w:spacing w:after="0"/>
            </w:pPr>
            <w:r>
              <w:rPr>
                <w:sz w:val="14"/>
              </w:rPr>
              <w:t>4 h 57</w:t>
            </w:r>
          </w:p>
        </w:tc>
        <w:tc>
          <w:tcPr>
            <w:tcW w:type="dxa" w:w="1680"/>
            <w:vAlign w:val="center"/>
          </w:tcPr>
          <w:p>
            <w:pPr>
              <w:spacing w:after="0"/>
            </w:pPr>
            <w:r>
              <w:rPr>
                <w:sz w:val="14"/>
              </w:rPr>
              <w:t>12 h 05</w:t>
            </w:r>
          </w:p>
        </w:tc>
        <w:tc>
          <w:tcPr>
            <w:tcW w:type="dxa" w:w="1680"/>
            <w:vAlign w:val="center"/>
          </w:tcPr>
          <w:p>
            <w:pPr>
              <w:spacing w:after="0"/>
            </w:pPr>
            <w:r>
              <w:rPr>
                <w:sz w:val="14"/>
              </w:rPr>
              <w:t>19 h 16</w:t>
            </w:r>
          </w:p>
        </w:tc>
        <w:tc>
          <w:tcPr>
            <w:tcW w:type="dxa" w:w="1680"/>
            <w:vAlign w:val="center"/>
          </w:tcPr>
          <w:p>
            <w:pPr>
              <w:spacing w:after="0"/>
            </w:pPr>
            <w:r>
              <w:rPr>
                <w:sz w:val="14"/>
              </w:rPr>
              <w:t>19 h 16</w:t>
            </w:r>
          </w:p>
        </w:tc>
      </w:tr>
      <w:tr>
        <w:tc>
          <w:tcPr>
            <w:tcW w:type="dxa" w:w="1680"/>
            <w:vAlign w:val="center"/>
            <w:shd w:fill="F0F5F9"/>
          </w:tcPr>
          <w:p>
            <w:pPr>
              <w:spacing w:after="0"/>
            </w:pPr>
            <w:r>
              <w:rPr>
                <w:sz w:val="14"/>
              </w:rPr>
              <w:t>4</w:t>
            </w:r>
          </w:p>
        </w:tc>
        <w:tc>
          <w:tcPr>
            <w:tcW w:type="dxa" w:w="1680"/>
            <w:vAlign w:val="center"/>
            <w:shd w:fill="F0F5F9"/>
          </w:tcPr>
          <w:p>
            <w:pPr>
              <w:spacing w:after="0"/>
            </w:pPr>
            <w:r>
              <w:rPr>
                <w:sz w:val="14"/>
              </w:rPr>
              <w:t>Méthodique prudent</w:t>
            </w:r>
          </w:p>
        </w:tc>
        <w:tc>
          <w:tcPr>
            <w:tcW w:type="dxa" w:w="1680"/>
            <w:vAlign w:val="center"/>
            <w:shd w:fill="F0F5F9"/>
          </w:tcPr>
          <w:p>
            <w:pPr>
              <w:spacing w:after="0"/>
            </w:pPr>
            <w:r>
              <w:rPr>
                <w:sz w:val="14"/>
              </w:rPr>
              <w:t>5 h 05</w:t>
            </w:r>
          </w:p>
        </w:tc>
        <w:tc>
          <w:tcPr>
            <w:tcW w:type="dxa" w:w="1680"/>
            <w:vAlign w:val="center"/>
            <w:shd w:fill="F0F5F9"/>
          </w:tcPr>
          <w:p>
            <w:pPr>
              <w:spacing w:after="0"/>
            </w:pPr>
            <w:r>
              <w:rPr>
                <w:sz w:val="14"/>
              </w:rPr>
              <w:t>17 h 16</w:t>
            </w:r>
          </w:p>
        </w:tc>
        <w:tc>
          <w:tcPr>
            <w:tcW w:type="dxa" w:w="1680"/>
            <w:vAlign w:val="center"/>
            <w:shd w:fill="F0F5F9"/>
          </w:tcPr>
          <w:p>
            <w:pPr>
              <w:spacing w:after="0"/>
            </w:pPr>
            <w:r>
              <w:rPr>
                <w:sz w:val="14"/>
              </w:rPr>
              <w:t>29 h 48</w:t>
            </w:r>
          </w:p>
        </w:tc>
        <w:tc>
          <w:tcPr>
            <w:tcW w:type="dxa" w:w="1680"/>
            <w:vAlign w:val="center"/>
            <w:shd w:fill="F0F5F9"/>
          </w:tcPr>
          <w:p>
            <w:pPr>
              <w:spacing w:after="0"/>
            </w:pPr>
            <w:r>
              <w:rPr>
                <w:sz w:val="14"/>
              </w:rPr>
              <w:t>29 h 48</w:t>
            </w:r>
          </w:p>
        </w:tc>
      </w:tr>
      <w:tr>
        <w:tc>
          <w:tcPr>
            <w:tcW w:type="dxa" w:w="1680"/>
            <w:vAlign w:val="center"/>
          </w:tcPr>
          <w:p>
            <w:pPr>
              <w:spacing w:after="0"/>
            </w:pPr>
            <w:r>
              <w:rPr>
                <w:sz w:val="14"/>
              </w:rPr>
              <w:t>5</w:t>
            </w:r>
          </w:p>
        </w:tc>
        <w:tc>
          <w:tcPr>
            <w:tcW w:type="dxa" w:w="1680"/>
            <w:vAlign w:val="center"/>
          </w:tcPr>
          <w:p>
            <w:pPr>
              <w:spacing w:after="0"/>
            </w:pPr>
            <w:r>
              <w:rPr>
                <w:sz w:val="14"/>
              </w:rPr>
              <w:t>Chasseur de succès</w:t>
            </w:r>
          </w:p>
        </w:tc>
        <w:tc>
          <w:tcPr>
            <w:tcW w:type="dxa" w:w="1680"/>
            <w:vAlign w:val="center"/>
          </w:tcPr>
          <w:p>
            <w:pPr>
              <w:spacing w:after="0"/>
            </w:pPr>
            <w:r>
              <w:rPr>
                <w:sz w:val="14"/>
              </w:rPr>
              <w:t>4 h 56</w:t>
            </w:r>
          </w:p>
        </w:tc>
        <w:tc>
          <w:tcPr>
            <w:tcW w:type="dxa" w:w="1680"/>
            <w:vAlign w:val="center"/>
          </w:tcPr>
          <w:p>
            <w:pPr>
              <w:spacing w:after="0"/>
            </w:pPr>
            <w:r>
              <w:rPr>
                <w:sz w:val="14"/>
              </w:rPr>
              <w:t>10 h 22</w:t>
            </w:r>
          </w:p>
        </w:tc>
        <w:tc>
          <w:tcPr>
            <w:tcW w:type="dxa" w:w="1680"/>
            <w:vAlign w:val="center"/>
          </w:tcPr>
          <w:p>
            <w:pPr>
              <w:spacing w:after="0"/>
            </w:pPr>
            <w:r>
              <w:rPr>
                <w:sz w:val="14"/>
              </w:rPr>
              <w:t>16 h 13</w:t>
            </w:r>
          </w:p>
        </w:tc>
        <w:tc>
          <w:tcPr>
            <w:tcW w:type="dxa" w:w="1680"/>
            <w:vAlign w:val="center"/>
          </w:tcPr>
          <w:p>
            <w:pPr>
              <w:spacing w:after="0"/>
            </w:pPr>
            <w:r>
              <w:rPr>
                <w:sz w:val="14"/>
              </w:rPr>
              <w:t>16 h 13</w:t>
            </w:r>
          </w:p>
        </w:tc>
      </w:tr>
      <w:tr>
        <w:tc>
          <w:tcPr>
            <w:tcW w:type="dxa" w:w="1680"/>
            <w:vAlign w:val="center"/>
            <w:shd w:fill="F0F5F9"/>
          </w:tcPr>
          <w:p>
            <w:pPr>
              <w:spacing w:after="0"/>
            </w:pPr>
            <w:r>
              <w:rPr>
                <w:sz w:val="14"/>
              </w:rPr>
              <w:t>6</w:t>
            </w:r>
          </w:p>
        </w:tc>
        <w:tc>
          <w:tcPr>
            <w:tcW w:type="dxa" w:w="1680"/>
            <w:vAlign w:val="center"/>
            <w:shd w:fill="F0F5F9"/>
          </w:tcPr>
          <w:p>
            <w:pPr>
              <w:spacing w:after="0"/>
            </w:pPr>
            <w:r>
              <w:rPr>
                <w:sz w:val="14"/>
              </w:rPr>
              <w:t>Collectionneur</w:t>
            </w:r>
          </w:p>
        </w:tc>
        <w:tc>
          <w:tcPr>
            <w:tcW w:type="dxa" w:w="1680"/>
            <w:vAlign w:val="center"/>
            <w:shd w:fill="F0F5F9"/>
          </w:tcPr>
          <w:p>
            <w:pPr>
              <w:spacing w:after="0"/>
            </w:pPr>
            <w:r>
              <w:rPr>
                <w:sz w:val="14"/>
              </w:rPr>
              <w:t>4 h 53</w:t>
            </w:r>
          </w:p>
        </w:tc>
        <w:tc>
          <w:tcPr>
            <w:tcW w:type="dxa" w:w="1680"/>
            <w:vAlign w:val="center"/>
            <w:shd w:fill="F0F5F9"/>
          </w:tcPr>
          <w:p>
            <w:pPr>
              <w:spacing w:after="0"/>
            </w:pPr>
            <w:r>
              <w:rPr>
                <w:sz w:val="14"/>
              </w:rPr>
              <w:t>10 h 20</w:t>
            </w:r>
          </w:p>
        </w:tc>
        <w:tc>
          <w:tcPr>
            <w:tcW w:type="dxa" w:w="1680"/>
            <w:vAlign w:val="center"/>
            <w:shd w:fill="F0F5F9"/>
          </w:tcPr>
          <w:p>
            <w:pPr>
              <w:spacing w:after="0"/>
            </w:pPr>
            <w:r>
              <w:rPr>
                <w:sz w:val="14"/>
              </w:rPr>
              <w:t>16 h 02</w:t>
            </w:r>
          </w:p>
        </w:tc>
        <w:tc>
          <w:tcPr>
            <w:tcW w:type="dxa" w:w="1680"/>
            <w:vAlign w:val="center"/>
            <w:shd w:fill="F0F5F9"/>
          </w:tcPr>
          <w:p>
            <w:pPr>
              <w:spacing w:after="0"/>
            </w:pPr>
            <w:r>
              <w:rPr>
                <w:sz w:val="14"/>
              </w:rPr>
              <w:t>16 h 02</w:t>
            </w:r>
          </w:p>
        </w:tc>
      </w:tr>
      <w:tr>
        <w:tc>
          <w:tcPr>
            <w:tcW w:type="dxa" w:w="1680"/>
            <w:vAlign w:val="center"/>
          </w:tcPr>
          <w:p>
            <w:pPr>
              <w:spacing w:after="0"/>
            </w:pPr>
            <w:r>
              <w:rPr>
                <w:sz w:val="14"/>
              </w:rPr>
              <w:t>7</w:t>
            </w:r>
          </w:p>
        </w:tc>
        <w:tc>
          <w:tcPr>
            <w:tcW w:type="dxa" w:w="1680"/>
            <w:vAlign w:val="center"/>
          </w:tcPr>
          <w:p>
            <w:pPr>
              <w:spacing w:after="0"/>
            </w:pPr>
            <w:r>
              <w:rPr>
                <w:sz w:val="14"/>
              </w:rPr>
              <w:t>Chimiste</w:t>
            </w:r>
          </w:p>
        </w:tc>
        <w:tc>
          <w:tcPr>
            <w:tcW w:type="dxa" w:w="1680"/>
            <w:vAlign w:val="center"/>
          </w:tcPr>
          <w:p>
            <w:pPr>
              <w:spacing w:after="0"/>
            </w:pPr>
            <w:r>
              <w:rPr>
                <w:sz w:val="14"/>
              </w:rPr>
              <w:t>4 h 52</w:t>
            </w:r>
          </w:p>
        </w:tc>
        <w:tc>
          <w:tcPr>
            <w:tcW w:type="dxa" w:w="1680"/>
            <w:vAlign w:val="center"/>
          </w:tcPr>
          <w:p>
            <w:pPr>
              <w:spacing w:after="0"/>
            </w:pPr>
            <w:r>
              <w:rPr>
                <w:sz w:val="14"/>
              </w:rPr>
              <w:t>8 h 20</w:t>
            </w:r>
          </w:p>
        </w:tc>
        <w:tc>
          <w:tcPr>
            <w:tcW w:type="dxa" w:w="1680"/>
            <w:vAlign w:val="center"/>
          </w:tcPr>
          <w:p>
            <w:pPr>
              <w:spacing w:after="0"/>
            </w:pPr>
            <w:r>
              <w:rPr>
                <w:sz w:val="14"/>
              </w:rPr>
              <w:t>11 h 46</w:t>
            </w:r>
          </w:p>
        </w:tc>
        <w:tc>
          <w:tcPr>
            <w:tcW w:type="dxa" w:w="1680"/>
            <w:vAlign w:val="center"/>
          </w:tcPr>
          <w:p>
            <w:pPr>
              <w:spacing w:after="0"/>
            </w:pPr>
            <w:r>
              <w:rPr>
                <w:sz w:val="14"/>
              </w:rPr>
              <w:t>11 h 46</w:t>
            </w:r>
          </w:p>
        </w:tc>
      </w:tr>
      <w:tr>
        <w:tc>
          <w:tcPr>
            <w:tcW w:type="dxa" w:w="1680"/>
            <w:vAlign w:val="center"/>
            <w:shd w:fill="F0F5F9"/>
          </w:tcPr>
          <w:p>
            <w:pPr>
              <w:spacing w:after="0"/>
            </w:pPr>
            <w:r>
              <w:rPr>
                <w:sz w:val="14"/>
              </w:rPr>
              <w:t>8</w:t>
            </w:r>
          </w:p>
        </w:tc>
        <w:tc>
          <w:tcPr>
            <w:tcW w:type="dxa" w:w="1680"/>
            <w:vAlign w:val="center"/>
            <w:shd w:fill="F0F5F9"/>
          </w:tcPr>
          <w:p>
            <w:pPr>
              <w:spacing w:after="0"/>
            </w:pPr>
            <w:r>
              <w:rPr>
                <w:sz w:val="14"/>
              </w:rPr>
              <w:t>Astronome</w:t>
            </w:r>
          </w:p>
        </w:tc>
        <w:tc>
          <w:tcPr>
            <w:tcW w:type="dxa" w:w="1680"/>
            <w:vAlign w:val="center"/>
            <w:shd w:fill="F0F5F9"/>
          </w:tcPr>
          <w:p>
            <w:pPr>
              <w:spacing w:after="0"/>
            </w:pPr>
            <w:r>
              <w:rPr>
                <w:sz w:val="14"/>
              </w:rPr>
              <w:t>4 h 53</w:t>
            </w:r>
          </w:p>
        </w:tc>
        <w:tc>
          <w:tcPr>
            <w:tcW w:type="dxa" w:w="1680"/>
            <w:vAlign w:val="center"/>
            <w:shd w:fill="F0F5F9"/>
          </w:tcPr>
          <w:p>
            <w:pPr>
              <w:spacing w:after="0"/>
            </w:pPr>
            <w:r>
              <w:rPr>
                <w:sz w:val="14"/>
              </w:rPr>
              <w:t>8 h 59</w:t>
            </w:r>
          </w:p>
        </w:tc>
        <w:tc>
          <w:tcPr>
            <w:tcW w:type="dxa" w:w="1680"/>
            <w:vAlign w:val="center"/>
            <w:shd w:fill="F0F5F9"/>
          </w:tcPr>
          <w:p>
            <w:pPr>
              <w:spacing w:after="0"/>
            </w:pPr>
            <w:r>
              <w:rPr>
                <w:sz w:val="14"/>
              </w:rPr>
              <w:t>13 h 12</w:t>
            </w:r>
          </w:p>
        </w:tc>
        <w:tc>
          <w:tcPr>
            <w:tcW w:type="dxa" w:w="1680"/>
            <w:vAlign w:val="center"/>
            <w:shd w:fill="F0F5F9"/>
          </w:tcPr>
          <w:p>
            <w:pPr>
              <w:spacing w:after="0"/>
            </w:pPr>
            <w:r>
              <w:rPr>
                <w:sz w:val="14"/>
              </w:rPr>
              <w:t>13 h 12</w:t>
            </w:r>
          </w:p>
        </w:tc>
      </w:tr>
      <w:tr>
        <w:tc>
          <w:tcPr>
            <w:tcW w:type="dxa" w:w="1680"/>
            <w:vAlign w:val="center"/>
          </w:tcPr>
          <w:p>
            <w:pPr>
              <w:spacing w:after="0"/>
            </w:pPr>
            <w:r>
              <w:rPr>
                <w:sz w:val="14"/>
              </w:rPr>
              <w:t>9</w:t>
            </w:r>
          </w:p>
        </w:tc>
        <w:tc>
          <w:tcPr>
            <w:tcW w:type="dxa" w:w="1680"/>
            <w:vAlign w:val="center"/>
          </w:tcPr>
          <w:p>
            <w:pPr>
              <w:spacing w:after="0"/>
            </w:pPr>
            <w:r>
              <w:rPr>
                <w:sz w:val="14"/>
              </w:rPr>
              <w:t>Explorateur technologique</w:t>
            </w:r>
          </w:p>
        </w:tc>
        <w:tc>
          <w:tcPr>
            <w:tcW w:type="dxa" w:w="1680"/>
            <w:vAlign w:val="center"/>
          </w:tcPr>
          <w:p>
            <w:pPr>
              <w:spacing w:after="0"/>
            </w:pPr>
            <w:r>
              <w:rPr>
                <w:sz w:val="14"/>
              </w:rPr>
              <w:t>4 h 52</w:t>
            </w:r>
          </w:p>
        </w:tc>
        <w:tc>
          <w:tcPr>
            <w:tcW w:type="dxa" w:w="1680"/>
            <w:vAlign w:val="center"/>
          </w:tcPr>
          <w:p>
            <w:pPr>
              <w:spacing w:after="0"/>
            </w:pPr>
            <w:r>
              <w:rPr>
                <w:sz w:val="14"/>
              </w:rPr>
              <w:t>9 h 44</w:t>
            </w:r>
          </w:p>
        </w:tc>
        <w:tc>
          <w:tcPr>
            <w:tcW w:type="dxa" w:w="1680"/>
            <w:vAlign w:val="center"/>
          </w:tcPr>
          <w:p>
            <w:pPr>
              <w:spacing w:after="0"/>
            </w:pPr>
            <w:r>
              <w:rPr>
                <w:sz w:val="14"/>
              </w:rPr>
              <w:t>14 h 50</w:t>
            </w:r>
          </w:p>
        </w:tc>
        <w:tc>
          <w:tcPr>
            <w:tcW w:type="dxa" w:w="1680"/>
            <w:vAlign w:val="center"/>
          </w:tcPr>
          <w:p>
            <w:pPr>
              <w:spacing w:after="0"/>
            </w:pPr>
            <w:r>
              <w:rPr>
                <w:sz w:val="14"/>
              </w:rPr>
              <w:t>14 h 50</w:t>
            </w:r>
          </w:p>
        </w:tc>
      </w:tr>
      <w:tr>
        <w:tc>
          <w:tcPr>
            <w:tcW w:type="dxa" w:w="1680"/>
            <w:vAlign w:val="center"/>
            <w:shd w:fill="F0F5F9"/>
          </w:tcPr>
          <w:p>
            <w:pPr>
              <w:spacing w:after="0"/>
            </w:pPr>
            <w:r>
              <w:rPr>
                <w:sz w:val="14"/>
              </w:rPr>
              <w:t>10</w:t>
            </w:r>
          </w:p>
        </w:tc>
        <w:tc>
          <w:tcPr>
            <w:tcW w:type="dxa" w:w="1680"/>
            <w:vAlign w:val="center"/>
            <w:shd w:fill="F0F5F9"/>
          </w:tcPr>
          <w:p>
            <w:pPr>
              <w:spacing w:after="0"/>
            </w:pPr>
            <w:r>
              <w:rPr>
                <w:sz w:val="14"/>
              </w:rPr>
              <w:t>Automatisation d’abord</w:t>
            </w:r>
          </w:p>
        </w:tc>
        <w:tc>
          <w:tcPr>
            <w:tcW w:type="dxa" w:w="1680"/>
            <w:vAlign w:val="center"/>
            <w:shd w:fill="F0F5F9"/>
          </w:tcPr>
          <w:p>
            <w:pPr>
              <w:spacing w:after="0"/>
            </w:pPr>
            <w:r>
              <w:rPr>
                <w:sz w:val="14"/>
              </w:rPr>
              <w:t>5 h 00</w:t>
            </w:r>
          </w:p>
        </w:tc>
        <w:tc>
          <w:tcPr>
            <w:tcW w:type="dxa" w:w="1680"/>
            <w:vAlign w:val="center"/>
            <w:shd w:fill="F0F5F9"/>
          </w:tcPr>
          <w:p>
            <w:pPr>
              <w:spacing w:after="0"/>
            </w:pPr>
            <w:r>
              <w:rPr>
                <w:sz w:val="14"/>
              </w:rPr>
              <w:t>21 h 09</w:t>
            </w:r>
          </w:p>
        </w:tc>
        <w:tc>
          <w:tcPr>
            <w:tcW w:type="dxa" w:w="1680"/>
            <w:vAlign w:val="center"/>
            <w:shd w:fill="F0F5F9"/>
          </w:tcPr>
          <w:p>
            <w:pPr>
              <w:spacing w:after="0"/>
            </w:pPr>
            <w:r>
              <w:rPr>
                <w:sz w:val="14"/>
              </w:rPr>
              <w:t>36 h 47</w:t>
            </w:r>
          </w:p>
        </w:tc>
        <w:tc>
          <w:tcPr>
            <w:tcW w:type="dxa" w:w="1680"/>
            <w:vAlign w:val="center"/>
            <w:shd w:fill="F0F5F9"/>
          </w:tcPr>
          <w:p>
            <w:pPr>
              <w:spacing w:after="0"/>
            </w:pPr>
            <w:r>
              <w:rPr>
                <w:sz w:val="14"/>
              </w:rPr>
              <w:t>36 h 47</w:t>
            </w:r>
          </w:p>
        </w:tc>
      </w:tr>
      <w:tr>
        <w:tc>
          <w:tcPr>
            <w:tcW w:type="dxa" w:w="1680"/>
            <w:vAlign w:val="center"/>
          </w:tcPr>
          <w:p>
            <w:pPr>
              <w:spacing w:after="0"/>
            </w:pPr>
            <w:r>
              <w:rPr>
                <w:sz w:val="14"/>
              </w:rPr>
              <w:t>11</w:t>
            </w:r>
          </w:p>
        </w:tc>
        <w:tc>
          <w:tcPr>
            <w:tcW w:type="dxa" w:w="1680"/>
            <w:vAlign w:val="center"/>
          </w:tcPr>
          <w:p>
            <w:pPr>
              <w:spacing w:after="0"/>
            </w:pPr>
            <w:r>
              <w:rPr>
                <w:sz w:val="14"/>
              </w:rPr>
              <w:t>Fan de prestige</w:t>
            </w:r>
          </w:p>
        </w:tc>
        <w:tc>
          <w:tcPr>
            <w:tcW w:type="dxa" w:w="1680"/>
            <w:vAlign w:val="center"/>
          </w:tcPr>
          <w:p>
            <w:pPr>
              <w:spacing w:after="0"/>
            </w:pPr>
            <w:r>
              <w:rPr>
                <w:sz w:val="14"/>
              </w:rPr>
              <w:t>—</w:t>
            </w:r>
          </w:p>
        </w:tc>
        <w:tc>
          <w:tcPr>
            <w:tcW w:type="dxa" w:w="1680"/>
            <w:vAlign w:val="center"/>
          </w:tcPr>
          <w:p>
            <w:pPr>
              <w:spacing w:after="0"/>
            </w:pPr>
            <w:r>
              <w:rPr>
                <w:sz w:val="14"/>
              </w:rPr>
              <w:t>—</w:t>
            </w:r>
          </w:p>
        </w:tc>
        <w:tc>
          <w:tcPr>
            <w:tcW w:type="dxa" w:w="1680"/>
            <w:vAlign w:val="center"/>
          </w:tcPr>
          <w:p>
            <w:pPr>
              <w:spacing w:after="0"/>
            </w:pPr>
            <w:r>
              <w:rPr>
                <w:sz w:val="14"/>
              </w:rPr>
              <w:t>—</w:t>
            </w:r>
          </w:p>
        </w:tc>
        <w:tc>
          <w:tcPr>
            <w:tcW w:type="dxa" w:w="1680"/>
            <w:vAlign w:val="center"/>
          </w:tcPr>
          <w:p>
            <w:pPr>
              <w:spacing w:after="0"/>
            </w:pPr>
            <w:r>
              <w:rPr>
                <w:sz w:val="14"/>
              </w:rPr>
              <w:t>336 h 00</w:t>
            </w:r>
          </w:p>
        </w:tc>
      </w:tr>
      <w:tr>
        <w:tc>
          <w:tcPr>
            <w:tcW w:type="dxa" w:w="1680"/>
            <w:vAlign w:val="center"/>
            <w:shd w:fill="F0F5F9"/>
          </w:tcPr>
          <w:p>
            <w:pPr>
              <w:spacing w:after="0"/>
            </w:pPr>
            <w:r>
              <w:rPr>
                <w:sz w:val="14"/>
              </w:rPr>
              <w:t>12</w:t>
            </w:r>
          </w:p>
        </w:tc>
        <w:tc>
          <w:tcPr>
            <w:tcW w:type="dxa" w:w="1680"/>
            <w:vAlign w:val="center"/>
            <w:shd w:fill="F0F5F9"/>
          </w:tcPr>
          <w:p>
            <w:pPr>
              <w:spacing w:after="0"/>
            </w:pPr>
            <w:r>
              <w:rPr>
                <w:sz w:val="14"/>
              </w:rPr>
              <w:t>Accumulateur / avare</w:t>
            </w:r>
          </w:p>
        </w:tc>
        <w:tc>
          <w:tcPr>
            <w:tcW w:type="dxa" w:w="1680"/>
            <w:vAlign w:val="center"/>
            <w:shd w:fill="F0F5F9"/>
          </w:tcPr>
          <w:p>
            <w:pPr>
              <w:spacing w:after="0"/>
            </w:pPr>
            <w:r>
              <w:rPr>
                <w:sz w:val="14"/>
              </w:rPr>
              <w:t>5 h 28</w:t>
            </w:r>
          </w:p>
        </w:tc>
        <w:tc>
          <w:tcPr>
            <w:tcW w:type="dxa" w:w="1680"/>
            <w:vAlign w:val="center"/>
            <w:shd w:fill="F0F5F9"/>
          </w:tcPr>
          <w:p>
            <w:pPr>
              <w:spacing w:after="0"/>
            </w:pPr>
            <w:r>
              <w:rPr>
                <w:sz w:val="14"/>
              </w:rPr>
              <w:t>—</w:t>
            </w:r>
          </w:p>
        </w:tc>
        <w:tc>
          <w:tcPr>
            <w:tcW w:type="dxa" w:w="1680"/>
            <w:vAlign w:val="center"/>
            <w:shd w:fill="F0F5F9"/>
          </w:tcPr>
          <w:p>
            <w:pPr>
              <w:spacing w:after="0"/>
            </w:pPr>
            <w:r>
              <w:rPr>
                <w:sz w:val="14"/>
              </w:rPr>
              <w:t>—</w:t>
            </w:r>
          </w:p>
        </w:tc>
        <w:tc>
          <w:tcPr>
            <w:tcW w:type="dxa" w:w="1680"/>
            <w:vAlign w:val="center"/>
            <w:shd w:fill="F0F5F9"/>
          </w:tcPr>
          <w:p>
            <w:pPr>
              <w:spacing w:after="0"/>
            </w:pPr>
            <w:r>
              <w:rPr>
                <w:sz w:val="14"/>
              </w:rPr>
              <w:t>336 h 00</w:t>
            </w:r>
          </w:p>
        </w:tc>
      </w:tr>
    </w:tbl>
    <w:p>
      <w:pPr>
        <w:spacing w:after="20"/>
      </w:pP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rPr>
          <w:tblHeader/>
        </w:trPr>
        <w:tc>
          <w:tcPr>
            <w:tcW w:type="dxa" w:w="1680"/>
            <w:shd w:fill="164E86"/>
          </w:tcPr>
          <w:p>
            <w:r>
              <w:rPr>
                <w:b/>
                <w:color w:val="FFFFFF"/>
                <w:sz w:val="14"/>
              </w:rPr>
              <w:t>#</w:t>
            </w:r>
          </w:p>
        </w:tc>
        <w:tc>
          <w:tcPr>
            <w:tcW w:type="dxa" w:w="1680"/>
            <w:shd w:fill="164E86"/>
          </w:tcPr>
          <w:p>
            <w:r>
              <w:rPr>
                <w:b/>
                <w:color w:val="FFFFFF"/>
                <w:sz w:val="14"/>
              </w:rPr>
              <w:t>Profil</w:t>
            </w:r>
          </w:p>
        </w:tc>
        <w:tc>
          <w:tcPr>
            <w:tcW w:type="dxa" w:w="1680"/>
            <w:shd w:fill="164E86"/>
          </w:tcPr>
          <w:p>
            <w:r>
              <w:rPr>
                <w:b/>
                <w:color w:val="FFFFFF"/>
                <w:sz w:val="14"/>
              </w:rPr>
              <w:t>Galaxie</w:t>
            </w:r>
          </w:p>
        </w:tc>
        <w:tc>
          <w:tcPr>
            <w:tcW w:type="dxa" w:w="1680"/>
            <w:shd w:fill="164E86"/>
          </w:tcPr>
          <w:p>
            <w:r>
              <w:rPr>
                <w:b/>
                <w:color w:val="FFFFFF"/>
                <w:sz w:val="14"/>
              </w:rPr>
              <w:t>Amas</w:t>
            </w:r>
          </w:p>
        </w:tc>
        <w:tc>
          <w:tcPr>
            <w:tcW w:type="dxa" w:w="1680"/>
            <w:shd w:fill="164E86"/>
          </w:tcPr>
          <w:p>
            <w:r>
              <w:rPr>
                <w:b/>
                <w:color w:val="FFFFFF"/>
                <w:sz w:val="14"/>
              </w:rPr>
              <w:t>Univers</w:t>
            </w:r>
          </w:p>
        </w:tc>
        <w:tc>
          <w:tcPr>
            <w:tcW w:type="dxa" w:w="1680"/>
            <w:shd w:fill="164E86"/>
          </w:tcPr>
          <w:p>
            <w:r>
              <w:rPr>
                <w:b/>
                <w:color w:val="FFFFFF"/>
                <w:sz w:val="14"/>
              </w:rPr>
              <w:t>Actif</w:t>
            </w:r>
          </w:p>
        </w:tc>
      </w:tr>
      <w:tr>
        <w:tc>
          <w:tcPr>
            <w:tcW w:type="dxa" w:w="1680"/>
            <w:vAlign w:val="center"/>
          </w:tcPr>
          <w:p>
            <w:pPr>
              <w:spacing w:after="0"/>
            </w:pPr>
            <w:r>
              <w:rPr>
                <w:sz w:val="14"/>
              </w:rPr>
              <w:t>13</w:t>
            </w:r>
          </w:p>
        </w:tc>
        <w:tc>
          <w:tcPr>
            <w:tcW w:type="dxa" w:w="1680"/>
            <w:vAlign w:val="center"/>
          </w:tcPr>
          <w:p>
            <w:pPr>
              <w:spacing w:after="0"/>
            </w:pPr>
            <w:r>
              <w:rPr>
                <w:sz w:val="14"/>
              </w:rPr>
              <w:t>Acheteur en lots</w:t>
            </w:r>
          </w:p>
        </w:tc>
        <w:tc>
          <w:tcPr>
            <w:tcW w:type="dxa" w:w="1680"/>
            <w:vAlign w:val="center"/>
          </w:tcPr>
          <w:p>
            <w:pPr>
              <w:spacing w:after="0"/>
            </w:pPr>
            <w:r>
              <w:rPr>
                <w:sz w:val="14"/>
              </w:rPr>
              <w:t>5 h 30</w:t>
            </w:r>
          </w:p>
        </w:tc>
        <w:tc>
          <w:tcPr>
            <w:tcW w:type="dxa" w:w="1680"/>
            <w:vAlign w:val="center"/>
          </w:tcPr>
          <w:p>
            <w:pPr>
              <w:spacing w:after="0"/>
            </w:pPr>
            <w:r>
              <w:rPr>
                <w:sz w:val="14"/>
              </w:rPr>
              <w:t>40 h 45</w:t>
            </w:r>
          </w:p>
        </w:tc>
        <w:tc>
          <w:tcPr>
            <w:tcW w:type="dxa" w:w="1680"/>
            <w:vAlign w:val="center"/>
          </w:tcPr>
          <w:p>
            <w:pPr>
              <w:spacing w:after="0"/>
            </w:pPr>
            <w:r>
              <w:rPr>
                <w:sz w:val="14"/>
              </w:rPr>
              <w:t>76 h 55</w:t>
            </w:r>
          </w:p>
        </w:tc>
        <w:tc>
          <w:tcPr>
            <w:tcW w:type="dxa" w:w="1680"/>
            <w:vAlign w:val="center"/>
          </w:tcPr>
          <w:p>
            <w:pPr>
              <w:spacing w:after="0"/>
            </w:pPr>
            <w:r>
              <w:rPr>
                <w:sz w:val="14"/>
              </w:rPr>
              <w:t>76 h 55</w:t>
            </w:r>
          </w:p>
        </w:tc>
      </w:tr>
      <w:tr>
        <w:tc>
          <w:tcPr>
            <w:tcW w:type="dxa" w:w="1680"/>
            <w:vAlign w:val="center"/>
            <w:shd w:fill="F0F5F9"/>
          </w:tcPr>
          <w:p>
            <w:pPr>
              <w:spacing w:after="0"/>
            </w:pPr>
            <w:r>
              <w:rPr>
                <w:sz w:val="14"/>
              </w:rPr>
              <w:t>14</w:t>
            </w:r>
          </w:p>
        </w:tc>
        <w:tc>
          <w:tcPr>
            <w:tcW w:type="dxa" w:w="1680"/>
            <w:vAlign w:val="center"/>
            <w:shd w:fill="F0F5F9"/>
          </w:tcPr>
          <w:p>
            <w:pPr>
              <w:spacing w:after="0"/>
            </w:pPr>
            <w:r>
              <w:rPr>
                <w:sz w:val="14"/>
              </w:rPr>
              <w:t>Cliqueur occasionnel</w:t>
            </w:r>
          </w:p>
        </w:tc>
        <w:tc>
          <w:tcPr>
            <w:tcW w:type="dxa" w:w="1680"/>
            <w:vAlign w:val="center"/>
            <w:shd w:fill="F0F5F9"/>
          </w:tcPr>
          <w:p>
            <w:pPr>
              <w:spacing w:after="0"/>
            </w:pPr>
            <w:r>
              <w:rPr>
                <w:sz w:val="14"/>
              </w:rPr>
              <w:t>5 h 00</w:t>
            </w:r>
          </w:p>
        </w:tc>
        <w:tc>
          <w:tcPr>
            <w:tcW w:type="dxa" w:w="1680"/>
            <w:vAlign w:val="center"/>
            <w:shd w:fill="F0F5F9"/>
          </w:tcPr>
          <w:p>
            <w:pPr>
              <w:spacing w:after="0"/>
            </w:pPr>
            <w:r>
              <w:rPr>
                <w:sz w:val="14"/>
              </w:rPr>
              <w:t>16 h 09</w:t>
            </w:r>
          </w:p>
        </w:tc>
        <w:tc>
          <w:tcPr>
            <w:tcW w:type="dxa" w:w="1680"/>
            <w:vAlign w:val="center"/>
            <w:shd w:fill="F0F5F9"/>
          </w:tcPr>
          <w:p>
            <w:pPr>
              <w:spacing w:after="0"/>
            </w:pPr>
            <w:r>
              <w:rPr>
                <w:sz w:val="14"/>
              </w:rPr>
              <w:t>26 h 50</w:t>
            </w:r>
          </w:p>
        </w:tc>
        <w:tc>
          <w:tcPr>
            <w:tcW w:type="dxa" w:w="1680"/>
            <w:vAlign w:val="center"/>
            <w:shd w:fill="F0F5F9"/>
          </w:tcPr>
          <w:p>
            <w:pPr>
              <w:spacing w:after="0"/>
            </w:pPr>
            <w:r>
              <w:rPr>
                <w:sz w:val="14"/>
              </w:rPr>
              <w:t>26 h 50</w:t>
            </w:r>
          </w:p>
        </w:tc>
      </w:tr>
      <w:tr>
        <w:tc>
          <w:tcPr>
            <w:tcW w:type="dxa" w:w="1680"/>
            <w:vAlign w:val="center"/>
          </w:tcPr>
          <w:p>
            <w:pPr>
              <w:spacing w:after="0"/>
            </w:pPr>
            <w:r>
              <w:rPr>
                <w:sz w:val="14"/>
              </w:rPr>
              <w:t>15</w:t>
            </w:r>
          </w:p>
        </w:tc>
        <w:tc>
          <w:tcPr>
            <w:tcW w:type="dxa" w:w="1680"/>
            <w:vAlign w:val="center"/>
          </w:tcPr>
          <w:p>
            <w:pPr>
              <w:spacing w:after="0"/>
            </w:pPr>
            <w:r>
              <w:rPr>
                <w:sz w:val="14"/>
              </w:rPr>
              <w:t>Cliqueur désordonné</w:t>
            </w:r>
          </w:p>
        </w:tc>
        <w:tc>
          <w:tcPr>
            <w:tcW w:type="dxa" w:w="1680"/>
            <w:vAlign w:val="center"/>
          </w:tcPr>
          <w:p>
            <w:pPr>
              <w:spacing w:after="0"/>
            </w:pPr>
            <w:r>
              <w:rPr>
                <w:sz w:val="14"/>
              </w:rPr>
              <w:t>5 h 34</w:t>
            </w:r>
          </w:p>
        </w:tc>
        <w:tc>
          <w:tcPr>
            <w:tcW w:type="dxa" w:w="1680"/>
            <w:vAlign w:val="center"/>
          </w:tcPr>
          <w:p>
            <w:pPr>
              <w:spacing w:after="0"/>
            </w:pPr>
            <w:r>
              <w:rPr>
                <w:sz w:val="14"/>
              </w:rPr>
              <w:t>36 h 15</w:t>
            </w:r>
          </w:p>
        </w:tc>
        <w:tc>
          <w:tcPr>
            <w:tcW w:type="dxa" w:w="1680"/>
            <w:vAlign w:val="center"/>
          </w:tcPr>
          <w:p>
            <w:pPr>
              <w:spacing w:after="0"/>
            </w:pPr>
            <w:r>
              <w:rPr>
                <w:sz w:val="14"/>
              </w:rPr>
              <w:t>64 h 01</w:t>
            </w:r>
          </w:p>
        </w:tc>
        <w:tc>
          <w:tcPr>
            <w:tcW w:type="dxa" w:w="1680"/>
            <w:vAlign w:val="center"/>
          </w:tcPr>
          <w:p>
            <w:pPr>
              <w:spacing w:after="0"/>
            </w:pPr>
            <w:r>
              <w:rPr>
                <w:sz w:val="14"/>
              </w:rPr>
              <w:t>64 h 01</w:t>
            </w:r>
          </w:p>
        </w:tc>
      </w:tr>
      <w:tr>
        <w:tc>
          <w:tcPr>
            <w:tcW w:type="dxa" w:w="1680"/>
            <w:vAlign w:val="center"/>
            <w:shd w:fill="F0F5F9"/>
          </w:tcPr>
          <w:p>
            <w:pPr>
              <w:spacing w:after="0"/>
            </w:pPr>
            <w:r>
              <w:rPr>
                <w:sz w:val="14"/>
              </w:rPr>
              <w:t>16</w:t>
            </w:r>
          </w:p>
        </w:tc>
        <w:tc>
          <w:tcPr>
            <w:tcW w:type="dxa" w:w="1680"/>
            <w:vAlign w:val="center"/>
            <w:shd w:fill="F0F5F9"/>
          </w:tcPr>
          <w:p>
            <w:pPr>
              <w:spacing w:after="0"/>
            </w:pPr>
            <w:r>
              <w:rPr>
                <w:sz w:val="14"/>
              </w:rPr>
              <w:t>Débutant</w:t>
            </w:r>
          </w:p>
        </w:tc>
        <w:tc>
          <w:tcPr>
            <w:tcW w:type="dxa" w:w="1680"/>
            <w:vAlign w:val="center"/>
            <w:shd w:fill="F0F5F9"/>
          </w:tcPr>
          <w:p>
            <w:pPr>
              <w:spacing w:after="0"/>
            </w:pPr>
            <w:r>
              <w:rPr>
                <w:sz w:val="14"/>
              </w:rPr>
              <w:t>6 h 16</w:t>
            </w:r>
          </w:p>
        </w:tc>
        <w:tc>
          <w:tcPr>
            <w:tcW w:type="dxa" w:w="1680"/>
            <w:vAlign w:val="center"/>
            <w:shd w:fill="F0F5F9"/>
          </w:tcPr>
          <w:p>
            <w:pPr>
              <w:spacing w:after="0"/>
            </w:pPr>
            <w:r>
              <w:rPr>
                <w:sz w:val="14"/>
              </w:rPr>
              <w:t>50 h 17</w:t>
            </w:r>
          </w:p>
        </w:tc>
        <w:tc>
          <w:tcPr>
            <w:tcW w:type="dxa" w:w="1680"/>
            <w:vAlign w:val="center"/>
            <w:shd w:fill="F0F5F9"/>
          </w:tcPr>
          <w:p>
            <w:pPr>
              <w:spacing w:after="0"/>
            </w:pPr>
            <w:r>
              <w:rPr>
                <w:sz w:val="14"/>
              </w:rPr>
              <w:t>96 h 09</w:t>
            </w:r>
          </w:p>
        </w:tc>
        <w:tc>
          <w:tcPr>
            <w:tcW w:type="dxa" w:w="1680"/>
            <w:vAlign w:val="center"/>
            <w:shd w:fill="F0F5F9"/>
          </w:tcPr>
          <w:p>
            <w:pPr>
              <w:spacing w:after="0"/>
            </w:pPr>
            <w:r>
              <w:rPr>
                <w:sz w:val="14"/>
              </w:rPr>
              <w:t>96 h 09</w:t>
            </w:r>
          </w:p>
        </w:tc>
      </w:tr>
      <w:tr>
        <w:tc>
          <w:tcPr>
            <w:tcW w:type="dxa" w:w="1680"/>
            <w:vAlign w:val="center"/>
          </w:tcPr>
          <w:p>
            <w:pPr>
              <w:spacing w:after="0"/>
            </w:pPr>
            <w:r>
              <w:rPr>
                <w:sz w:val="14"/>
              </w:rPr>
              <w:t>17</w:t>
            </w:r>
          </w:p>
        </w:tc>
        <w:tc>
          <w:tcPr>
            <w:tcW w:type="dxa" w:w="1680"/>
            <w:vAlign w:val="center"/>
          </w:tcPr>
          <w:p>
            <w:pPr>
              <w:spacing w:after="0"/>
            </w:pPr>
            <w:r>
              <w:rPr>
                <w:sz w:val="14"/>
              </w:rPr>
              <w:t>AFK jeu ouvert</w:t>
            </w:r>
          </w:p>
        </w:tc>
        <w:tc>
          <w:tcPr>
            <w:tcW w:type="dxa" w:w="1680"/>
            <w:vAlign w:val="center"/>
          </w:tcPr>
          <w:p>
            <w:pPr>
              <w:spacing w:after="0"/>
            </w:pPr>
            <w:r>
              <w:rPr>
                <w:sz w:val="14"/>
              </w:rPr>
              <w:t>23 h 00</w:t>
            </w:r>
          </w:p>
        </w:tc>
        <w:tc>
          <w:tcPr>
            <w:tcW w:type="dxa" w:w="1680"/>
            <w:vAlign w:val="center"/>
          </w:tcPr>
          <w:p>
            <w:pPr>
              <w:spacing w:after="0"/>
            </w:pPr>
            <w:r>
              <w:rPr>
                <w:sz w:val="14"/>
              </w:rPr>
              <w:t>—</w:t>
            </w:r>
          </w:p>
        </w:tc>
        <w:tc>
          <w:tcPr>
            <w:tcW w:type="dxa" w:w="1680"/>
            <w:vAlign w:val="center"/>
          </w:tcPr>
          <w:p>
            <w:pPr>
              <w:spacing w:after="0"/>
            </w:pPr>
            <w:r>
              <w:rPr>
                <w:sz w:val="14"/>
              </w:rPr>
              <w:t>—</w:t>
            </w:r>
          </w:p>
        </w:tc>
        <w:tc>
          <w:tcPr>
            <w:tcW w:type="dxa" w:w="1680"/>
            <w:vAlign w:val="center"/>
          </w:tcPr>
          <w:p>
            <w:pPr>
              <w:spacing w:after="0"/>
            </w:pPr>
            <w:r>
              <w:rPr>
                <w:sz w:val="14"/>
              </w:rPr>
              <w:t>336 h 00</w:t>
            </w:r>
          </w:p>
        </w:tc>
      </w:tr>
      <w:tr>
        <w:tc>
          <w:tcPr>
            <w:tcW w:type="dxa" w:w="1680"/>
            <w:vAlign w:val="center"/>
            <w:shd w:fill="F0F5F9"/>
          </w:tcPr>
          <w:p>
            <w:pPr>
              <w:spacing w:after="0"/>
            </w:pPr>
            <w:r>
              <w:rPr>
                <w:sz w:val="14"/>
              </w:rPr>
              <w:t>18</w:t>
            </w:r>
          </w:p>
        </w:tc>
        <w:tc>
          <w:tcPr>
            <w:tcW w:type="dxa" w:w="1680"/>
            <w:vAlign w:val="center"/>
            <w:shd w:fill="F0F5F9"/>
          </w:tcPr>
          <w:p>
            <w:pPr>
              <w:spacing w:after="0"/>
            </w:pPr>
            <w:r>
              <w:rPr>
                <w:sz w:val="14"/>
              </w:rPr>
              <w:t>Multitâche sur PC</w:t>
            </w:r>
          </w:p>
        </w:tc>
        <w:tc>
          <w:tcPr>
            <w:tcW w:type="dxa" w:w="1680"/>
            <w:vAlign w:val="center"/>
            <w:shd w:fill="F0F5F9"/>
          </w:tcPr>
          <w:p>
            <w:pPr>
              <w:spacing w:after="0"/>
            </w:pPr>
            <w:r>
              <w:rPr>
                <w:sz w:val="14"/>
              </w:rPr>
              <w:t>6 h 35</w:t>
            </w:r>
          </w:p>
        </w:tc>
        <w:tc>
          <w:tcPr>
            <w:tcW w:type="dxa" w:w="1680"/>
            <w:vAlign w:val="center"/>
            <w:shd w:fill="F0F5F9"/>
          </w:tcPr>
          <w:p>
            <w:pPr>
              <w:spacing w:after="0"/>
            </w:pPr>
            <w:r>
              <w:rPr>
                <w:sz w:val="14"/>
              </w:rPr>
              <w:t>75 h 42</w:t>
            </w:r>
          </w:p>
        </w:tc>
        <w:tc>
          <w:tcPr>
            <w:tcW w:type="dxa" w:w="1680"/>
            <w:vAlign w:val="center"/>
            <w:shd w:fill="F0F5F9"/>
          </w:tcPr>
          <w:p>
            <w:pPr>
              <w:spacing w:after="0"/>
            </w:pPr>
            <w:r>
              <w:rPr>
                <w:sz w:val="14"/>
              </w:rPr>
              <w:t>146 h 25</w:t>
            </w:r>
          </w:p>
        </w:tc>
        <w:tc>
          <w:tcPr>
            <w:tcW w:type="dxa" w:w="1680"/>
            <w:vAlign w:val="center"/>
            <w:shd w:fill="F0F5F9"/>
          </w:tcPr>
          <w:p>
            <w:pPr>
              <w:spacing w:after="0"/>
            </w:pPr>
            <w:r>
              <w:rPr>
                <w:sz w:val="14"/>
              </w:rPr>
              <w:t>146 h 25</w:t>
            </w:r>
          </w:p>
        </w:tc>
      </w:tr>
      <w:tr>
        <w:tc>
          <w:tcPr>
            <w:tcW w:type="dxa" w:w="1680"/>
            <w:vAlign w:val="center"/>
          </w:tcPr>
          <w:p>
            <w:pPr>
              <w:spacing w:after="0"/>
            </w:pPr>
            <w:r>
              <w:rPr>
                <w:sz w:val="14"/>
              </w:rPr>
              <w:t>19</w:t>
            </w:r>
          </w:p>
        </w:tc>
        <w:tc>
          <w:tcPr>
            <w:tcW w:type="dxa" w:w="1680"/>
            <w:vAlign w:val="center"/>
          </w:tcPr>
          <w:p>
            <w:pPr>
              <w:spacing w:after="0"/>
            </w:pPr>
            <w:r>
              <w:rPr>
                <w:sz w:val="14"/>
              </w:rPr>
              <w:t>Micro-sessions</w:t>
            </w:r>
          </w:p>
        </w:tc>
        <w:tc>
          <w:tcPr>
            <w:tcW w:type="dxa" w:w="1680"/>
            <w:vAlign w:val="center"/>
          </w:tcPr>
          <w:p>
            <w:pPr>
              <w:spacing w:after="0"/>
            </w:pPr>
            <w:r>
              <w:rPr>
                <w:sz w:val="14"/>
              </w:rPr>
              <w:t>7 h 03</w:t>
            </w:r>
          </w:p>
        </w:tc>
        <w:tc>
          <w:tcPr>
            <w:tcW w:type="dxa" w:w="1680"/>
            <w:vAlign w:val="center"/>
          </w:tcPr>
          <w:p>
            <w:pPr>
              <w:spacing w:after="0"/>
            </w:pPr>
            <w:r>
              <w:rPr>
                <w:sz w:val="14"/>
              </w:rPr>
              <w:t>94 h 01</w:t>
            </w:r>
          </w:p>
        </w:tc>
        <w:tc>
          <w:tcPr>
            <w:tcW w:type="dxa" w:w="1680"/>
            <w:vAlign w:val="center"/>
          </w:tcPr>
          <w:p>
            <w:pPr>
              <w:spacing w:after="0"/>
            </w:pPr>
            <w:r>
              <w:rPr>
                <w:sz w:val="14"/>
              </w:rPr>
              <w:t>184 h 00</w:t>
            </w:r>
          </w:p>
        </w:tc>
        <w:tc>
          <w:tcPr>
            <w:tcW w:type="dxa" w:w="1680"/>
            <w:vAlign w:val="center"/>
          </w:tcPr>
          <w:p>
            <w:pPr>
              <w:spacing w:after="0"/>
            </w:pPr>
            <w:r>
              <w:rPr>
                <w:sz w:val="14"/>
              </w:rPr>
              <w:t>15 h 20</w:t>
            </w:r>
          </w:p>
        </w:tc>
      </w:tr>
      <w:tr>
        <w:tc>
          <w:tcPr>
            <w:tcW w:type="dxa" w:w="1680"/>
            <w:vAlign w:val="center"/>
            <w:shd w:fill="F0F5F9"/>
          </w:tcPr>
          <w:p>
            <w:pPr>
              <w:spacing w:after="0"/>
            </w:pPr>
            <w:r>
              <w:rPr>
                <w:sz w:val="14"/>
              </w:rPr>
              <w:t>20</w:t>
            </w:r>
          </w:p>
        </w:tc>
        <w:tc>
          <w:tcPr>
            <w:tcW w:type="dxa" w:w="1680"/>
            <w:vAlign w:val="center"/>
            <w:shd w:fill="F0F5F9"/>
          </w:tcPr>
          <w:p>
            <w:pPr>
              <w:spacing w:after="0"/>
            </w:pPr>
            <w:r>
              <w:rPr>
                <w:sz w:val="14"/>
              </w:rPr>
              <w:t>Pause déjeuner</w:t>
            </w:r>
          </w:p>
        </w:tc>
        <w:tc>
          <w:tcPr>
            <w:tcW w:type="dxa" w:w="1680"/>
            <w:vAlign w:val="center"/>
            <w:shd w:fill="F0F5F9"/>
          </w:tcPr>
          <w:p>
            <w:pPr>
              <w:spacing w:after="0"/>
            </w:pPr>
            <w:r>
              <w:rPr>
                <w:sz w:val="14"/>
              </w:rPr>
              <w:t>12 h 00</w:t>
            </w:r>
          </w:p>
        </w:tc>
        <w:tc>
          <w:tcPr>
            <w:tcW w:type="dxa" w:w="1680"/>
            <w:vAlign w:val="center"/>
            <w:shd w:fill="F0F5F9"/>
          </w:tcPr>
          <w:p>
            <w:pPr>
              <w:spacing w:after="0"/>
            </w:pPr>
            <w:r>
              <w:rPr>
                <w:sz w:val="14"/>
              </w:rPr>
              <w:t>64 h 17</w:t>
            </w:r>
          </w:p>
        </w:tc>
        <w:tc>
          <w:tcPr>
            <w:tcW w:type="dxa" w:w="1680"/>
            <w:vAlign w:val="center"/>
            <w:shd w:fill="F0F5F9"/>
          </w:tcPr>
          <w:p>
            <w:pPr>
              <w:spacing w:after="0"/>
            </w:pPr>
            <w:r>
              <w:rPr>
                <w:sz w:val="14"/>
              </w:rPr>
              <w:t>120 h 06</w:t>
            </w:r>
          </w:p>
        </w:tc>
        <w:tc>
          <w:tcPr>
            <w:tcW w:type="dxa" w:w="1680"/>
            <w:vAlign w:val="center"/>
            <w:shd w:fill="F0F5F9"/>
          </w:tcPr>
          <w:p>
            <w:pPr>
              <w:spacing w:after="0"/>
            </w:pPr>
            <w:r>
              <w:rPr>
                <w:sz w:val="14"/>
              </w:rPr>
              <w:t>15 h 06</w:t>
            </w:r>
          </w:p>
        </w:tc>
      </w:tr>
      <w:tr>
        <w:tc>
          <w:tcPr>
            <w:tcW w:type="dxa" w:w="1680"/>
            <w:vAlign w:val="center"/>
          </w:tcPr>
          <w:p>
            <w:pPr>
              <w:spacing w:after="0"/>
            </w:pPr>
            <w:r>
              <w:rPr>
                <w:sz w:val="14"/>
              </w:rPr>
              <w:t>21</w:t>
            </w:r>
          </w:p>
        </w:tc>
        <w:tc>
          <w:tcPr>
            <w:tcW w:type="dxa" w:w="1680"/>
            <w:vAlign w:val="center"/>
          </w:tcPr>
          <w:p>
            <w:pPr>
              <w:spacing w:after="0"/>
            </w:pPr>
            <w:r>
              <w:rPr>
                <w:sz w:val="14"/>
              </w:rPr>
              <w:t>Joueur du soir</w:t>
            </w:r>
          </w:p>
        </w:tc>
        <w:tc>
          <w:tcPr>
            <w:tcW w:type="dxa" w:w="1680"/>
            <w:vAlign w:val="center"/>
          </w:tcPr>
          <w:p>
            <w:pPr>
              <w:spacing w:after="0"/>
            </w:pPr>
            <w:r>
              <w:rPr>
                <w:sz w:val="14"/>
              </w:rPr>
              <w:t>48 h 00</w:t>
            </w:r>
          </w:p>
        </w:tc>
        <w:tc>
          <w:tcPr>
            <w:tcW w:type="dxa" w:w="1680"/>
            <w:vAlign w:val="center"/>
          </w:tcPr>
          <w:p>
            <w:pPr>
              <w:spacing w:after="0"/>
            </w:pPr>
            <w:r>
              <w:rPr>
                <w:sz w:val="14"/>
              </w:rPr>
              <w:t>96 h 35</w:t>
            </w:r>
          </w:p>
        </w:tc>
        <w:tc>
          <w:tcPr>
            <w:tcW w:type="dxa" w:w="1680"/>
            <w:vAlign w:val="center"/>
          </w:tcPr>
          <w:p>
            <w:pPr>
              <w:spacing w:after="0"/>
            </w:pPr>
            <w:r>
              <w:rPr>
                <w:sz w:val="14"/>
              </w:rPr>
              <w:t>145 h 09</w:t>
            </w:r>
          </w:p>
        </w:tc>
        <w:tc>
          <w:tcPr>
            <w:tcW w:type="dxa" w:w="1680"/>
            <w:vAlign w:val="center"/>
          </w:tcPr>
          <w:p>
            <w:pPr>
              <w:spacing w:after="0"/>
            </w:pPr>
            <w:r>
              <w:rPr>
                <w:sz w:val="14"/>
              </w:rPr>
              <w:t>13 h 09</w:t>
            </w:r>
          </w:p>
        </w:tc>
      </w:tr>
      <w:tr>
        <w:tc>
          <w:tcPr>
            <w:tcW w:type="dxa" w:w="1680"/>
            <w:vAlign w:val="center"/>
            <w:shd w:fill="F0F5F9"/>
          </w:tcPr>
          <w:p>
            <w:pPr>
              <w:spacing w:after="0"/>
            </w:pPr>
            <w:r>
              <w:rPr>
                <w:sz w:val="14"/>
              </w:rPr>
              <w:t>22</w:t>
            </w:r>
          </w:p>
        </w:tc>
        <w:tc>
          <w:tcPr>
            <w:tcW w:type="dxa" w:w="1680"/>
            <w:vAlign w:val="center"/>
            <w:shd w:fill="F0F5F9"/>
          </w:tcPr>
          <w:p>
            <w:pPr>
              <w:spacing w:after="0"/>
            </w:pPr>
            <w:r>
              <w:rPr>
                <w:sz w:val="14"/>
              </w:rPr>
              <w:t>Joueur de week-end</w:t>
            </w:r>
          </w:p>
        </w:tc>
        <w:tc>
          <w:tcPr>
            <w:tcW w:type="dxa" w:w="1680"/>
            <w:vAlign w:val="center"/>
            <w:shd w:fill="F0F5F9"/>
          </w:tcPr>
          <w:p>
            <w:pPr>
              <w:spacing w:after="0"/>
            </w:pPr>
            <w:r>
              <w:rPr>
                <w:sz w:val="14"/>
              </w:rPr>
              <w:t>48 h 00</w:t>
            </w:r>
          </w:p>
        </w:tc>
        <w:tc>
          <w:tcPr>
            <w:tcW w:type="dxa" w:w="1680"/>
            <w:vAlign w:val="center"/>
            <w:shd w:fill="F0F5F9"/>
          </w:tcPr>
          <w:p>
            <w:pPr>
              <w:spacing w:after="0"/>
            </w:pPr>
            <w:r>
              <w:rPr>
                <w:sz w:val="14"/>
              </w:rPr>
              <w:t>96 h 49</w:t>
            </w:r>
          </w:p>
        </w:tc>
        <w:tc>
          <w:tcPr>
            <w:tcW w:type="dxa" w:w="1680"/>
            <w:vAlign w:val="center"/>
            <w:shd w:fill="F0F5F9"/>
          </w:tcPr>
          <w:p>
            <w:pPr>
              <w:spacing w:after="0"/>
            </w:pPr>
            <w:r>
              <w:rPr>
                <w:sz w:val="14"/>
              </w:rPr>
              <w:t>145 h 51</w:t>
            </w:r>
          </w:p>
        </w:tc>
        <w:tc>
          <w:tcPr>
            <w:tcW w:type="dxa" w:w="1680"/>
            <w:vAlign w:val="center"/>
            <w:shd w:fill="F0F5F9"/>
          </w:tcPr>
          <w:p>
            <w:pPr>
              <w:spacing w:after="0"/>
            </w:pPr>
            <w:r>
              <w:rPr>
                <w:sz w:val="14"/>
              </w:rPr>
              <w:t>13 h 51</w:t>
            </w:r>
          </w:p>
        </w:tc>
      </w:tr>
      <w:tr>
        <w:tc>
          <w:tcPr>
            <w:tcW w:type="dxa" w:w="1680"/>
            <w:vAlign w:val="center"/>
          </w:tcPr>
          <w:p>
            <w:pPr>
              <w:spacing w:after="0"/>
            </w:pPr>
            <w:r>
              <w:rPr>
                <w:sz w:val="14"/>
              </w:rPr>
              <w:t>23</w:t>
            </w:r>
          </w:p>
        </w:tc>
        <w:tc>
          <w:tcPr>
            <w:tcW w:type="dxa" w:w="1680"/>
            <w:vAlign w:val="center"/>
          </w:tcPr>
          <w:p>
            <w:pPr>
              <w:spacing w:after="0"/>
            </w:pPr>
            <w:r>
              <w:rPr>
                <w:sz w:val="14"/>
              </w:rPr>
              <w:t>Joueur distrait</w:t>
            </w:r>
          </w:p>
        </w:tc>
        <w:tc>
          <w:tcPr>
            <w:tcW w:type="dxa" w:w="1680"/>
            <w:vAlign w:val="center"/>
          </w:tcPr>
          <w:p>
            <w:pPr>
              <w:spacing w:after="0"/>
            </w:pPr>
            <w:r>
              <w:rPr>
                <w:sz w:val="14"/>
              </w:rPr>
              <w:t>9 h 04</w:t>
            </w:r>
          </w:p>
        </w:tc>
        <w:tc>
          <w:tcPr>
            <w:tcW w:type="dxa" w:w="1680"/>
            <w:vAlign w:val="center"/>
          </w:tcPr>
          <w:p>
            <w:pPr>
              <w:spacing w:after="0"/>
            </w:pPr>
            <w:r>
              <w:rPr>
                <w:sz w:val="14"/>
              </w:rPr>
              <w:t>126 h 12</w:t>
            </w:r>
          </w:p>
        </w:tc>
        <w:tc>
          <w:tcPr>
            <w:tcW w:type="dxa" w:w="1680"/>
            <w:vAlign w:val="center"/>
          </w:tcPr>
          <w:p>
            <w:pPr>
              <w:spacing w:after="0"/>
            </w:pPr>
            <w:r>
              <w:rPr>
                <w:sz w:val="14"/>
              </w:rPr>
              <w:t>254 h 20</w:t>
            </w:r>
          </w:p>
        </w:tc>
        <w:tc>
          <w:tcPr>
            <w:tcW w:type="dxa" w:w="1680"/>
            <w:vAlign w:val="center"/>
          </w:tcPr>
          <w:p>
            <w:pPr>
              <w:spacing w:after="0"/>
            </w:pPr>
            <w:r>
              <w:rPr>
                <w:sz w:val="14"/>
              </w:rPr>
              <w:t>85 h 00</w:t>
            </w:r>
          </w:p>
        </w:tc>
      </w:tr>
      <w:tr>
        <w:tc>
          <w:tcPr>
            <w:tcW w:type="dxa" w:w="1680"/>
            <w:vAlign w:val="center"/>
            <w:shd w:fill="F0F5F9"/>
          </w:tcPr>
          <w:p>
            <w:pPr>
              <w:spacing w:after="0"/>
            </w:pPr>
            <w:r>
              <w:rPr>
                <w:sz w:val="14"/>
              </w:rPr>
              <w:t>24</w:t>
            </w:r>
          </w:p>
        </w:tc>
        <w:tc>
          <w:tcPr>
            <w:tcW w:type="dxa" w:w="1680"/>
            <w:vAlign w:val="center"/>
            <w:shd w:fill="F0F5F9"/>
          </w:tcPr>
          <w:p>
            <w:pPr>
              <w:spacing w:after="0"/>
            </w:pPr>
            <w:r>
              <w:rPr>
                <w:sz w:val="14"/>
              </w:rPr>
              <w:t>Expert intermittent</w:t>
            </w:r>
          </w:p>
        </w:tc>
        <w:tc>
          <w:tcPr>
            <w:tcW w:type="dxa" w:w="1680"/>
            <w:vAlign w:val="center"/>
            <w:shd w:fill="F0F5F9"/>
          </w:tcPr>
          <w:p>
            <w:pPr>
              <w:spacing w:after="0"/>
            </w:pPr>
            <w:r>
              <w:rPr>
                <w:sz w:val="14"/>
              </w:rPr>
              <w:t>9 h 00</w:t>
            </w:r>
          </w:p>
        </w:tc>
        <w:tc>
          <w:tcPr>
            <w:tcW w:type="dxa" w:w="1680"/>
            <w:vAlign w:val="center"/>
            <w:shd w:fill="F0F5F9"/>
          </w:tcPr>
          <w:p>
            <w:pPr>
              <w:spacing w:after="0"/>
            </w:pPr>
            <w:r>
              <w:rPr>
                <w:sz w:val="14"/>
              </w:rPr>
              <w:t>81 h 04</w:t>
            </w:r>
          </w:p>
        </w:tc>
        <w:tc>
          <w:tcPr>
            <w:tcW w:type="dxa" w:w="1680"/>
            <w:vAlign w:val="center"/>
            <w:shd w:fill="F0F5F9"/>
          </w:tcPr>
          <w:p>
            <w:pPr>
              <w:spacing w:after="0"/>
            </w:pPr>
            <w:r>
              <w:rPr>
                <w:sz w:val="14"/>
              </w:rPr>
              <w:t>156 h 00</w:t>
            </w:r>
          </w:p>
        </w:tc>
        <w:tc>
          <w:tcPr>
            <w:tcW w:type="dxa" w:w="1680"/>
            <w:vAlign w:val="center"/>
            <w:shd w:fill="F0F5F9"/>
          </w:tcPr>
          <w:p>
            <w:pPr>
              <w:spacing w:after="0"/>
            </w:pPr>
            <w:r>
              <w:rPr>
                <w:sz w:val="14"/>
              </w:rPr>
              <w:t>13 h 00</w:t>
            </w:r>
          </w:p>
        </w:tc>
      </w:tr>
    </w:tbl>
    <w:p>
      <w:pPr>
        <w:spacing w:after="20"/>
      </w:pPr>
    </w:p>
    <w:p>
      <w:r>
        <w:br w:type="page"/>
      </w:r>
    </w:p>
    <w:p>
      <w:pPr>
        <w:pStyle w:val="Heading1"/>
      </w:pPr>
      <w:r>
        <w:t>3. Début de partie depuis zéro — 24 comportements</w:t>
      </w:r>
    </w:p>
    <w:p>
      <w:r>
        <w:rPr>
          <w:b w:val="0"/>
        </w:rPr>
        <w:t>Cette campagne mesure 72 h depuis une partie neuve, avec les règles des 24 personnalités. Elle n’est PAS une campagne de 24 parties intégrales jusqu’à l’univers : les bots du début ne planifient pas tous les défis du premier Big Bang.</w:t>
      </w:r>
    </w:p>
    <w:tbl>
      <w:tblPr>
        <w:tblStyle w:val="TableGrid"/>
        <w:tblW w:type="auto" w:w="0"/>
        <w:jc w:val="center"/>
        <w:tblLook w:firstColumn="1" w:firstRow="1" w:lastColumn="0" w:lastRow="0" w:noHBand="0" w:noVBand="1" w:val="04A0"/>
      </w:tblPr>
      <w:tblGrid>
        <w:gridCol w:w="5040"/>
        <w:gridCol w:w="5040"/>
      </w:tblGrid>
      <w:tr>
        <w:trPr>
          <w:tblHeader/>
        </w:trPr>
        <w:tc>
          <w:tcPr>
            <w:tcW w:type="dxa" w:w="5040"/>
            <w:shd w:fill="164E86"/>
          </w:tcPr>
          <w:p>
            <w:r>
              <w:rPr>
                <w:b/>
                <w:color w:val="FFFFFF"/>
                <w:sz w:val="16"/>
              </w:rPr>
              <w:t>Jalon du début</w:t>
            </w:r>
          </w:p>
        </w:tc>
        <w:tc>
          <w:tcPr>
            <w:tcW w:type="dxa" w:w="5040"/>
            <w:shd w:fill="164E86"/>
          </w:tcPr>
          <w:p>
            <w:r>
              <w:rPr>
                <w:b/>
                <w:color w:val="FFFFFF"/>
                <w:sz w:val="16"/>
              </w:rPr>
              <w:t>Robots ayant atteint le jalon</w:t>
            </w:r>
          </w:p>
        </w:tc>
      </w:tr>
      <w:tr>
        <w:tc>
          <w:tcPr>
            <w:tcW w:type="dxa" w:w="5040"/>
            <w:vAlign w:val="center"/>
          </w:tcPr>
          <w:p>
            <w:pPr>
              <w:spacing w:after="0"/>
            </w:pPr>
            <w:r>
              <w:rPr>
                <w:sz w:val="16"/>
              </w:rPr>
              <w:t>Première fusion</w:t>
            </w:r>
          </w:p>
        </w:tc>
        <w:tc>
          <w:tcPr>
            <w:tcW w:type="dxa" w:w="5040"/>
            <w:vAlign w:val="center"/>
          </w:tcPr>
          <w:p>
            <w:pPr>
              <w:spacing w:after="0"/>
            </w:pPr>
            <w:r>
              <w:rPr>
                <w:sz w:val="16"/>
              </w:rPr>
              <w:t>24/24</w:t>
            </w:r>
          </w:p>
        </w:tc>
      </w:tr>
      <w:tr>
        <w:tc>
          <w:tcPr>
            <w:tcW w:type="dxa" w:w="5040"/>
            <w:vAlign w:val="center"/>
            <w:shd w:fill="F0F5F9"/>
          </w:tcPr>
          <w:p>
            <w:pPr>
              <w:spacing w:after="0"/>
            </w:pPr>
            <w:r>
              <w:rPr>
                <w:sz w:val="16"/>
              </w:rPr>
              <w:t>Automatisation</w:t>
            </w:r>
          </w:p>
        </w:tc>
        <w:tc>
          <w:tcPr>
            <w:tcW w:type="dxa" w:w="5040"/>
            <w:vAlign w:val="center"/>
            <w:shd w:fill="F0F5F9"/>
          </w:tcPr>
          <w:p>
            <w:pPr>
              <w:spacing w:after="0"/>
            </w:pPr>
            <w:r>
              <w:rPr>
                <w:sz w:val="16"/>
              </w:rPr>
              <w:t>24/24</w:t>
            </w:r>
          </w:p>
        </w:tc>
      </w:tr>
      <w:tr>
        <w:tc>
          <w:tcPr>
            <w:tcW w:type="dxa" w:w="5040"/>
            <w:vAlign w:val="center"/>
          </w:tcPr>
          <w:p>
            <w:pPr>
              <w:spacing w:after="0"/>
            </w:pPr>
            <w:r>
              <w:rPr>
                <w:sz w:val="16"/>
              </w:rPr>
              <w:t>Première explosion</w:t>
            </w:r>
          </w:p>
        </w:tc>
        <w:tc>
          <w:tcPr>
            <w:tcW w:type="dxa" w:w="5040"/>
            <w:vAlign w:val="center"/>
          </w:tcPr>
          <w:p>
            <w:pPr>
              <w:spacing w:after="0"/>
            </w:pPr>
            <w:r>
              <w:rPr>
                <w:sz w:val="16"/>
              </w:rPr>
              <w:t>19/24</w:t>
            </w:r>
          </w:p>
        </w:tc>
      </w:tr>
      <w:tr>
        <w:tc>
          <w:tcPr>
            <w:tcW w:type="dxa" w:w="5040"/>
            <w:vAlign w:val="center"/>
            <w:shd w:fill="F0F5F9"/>
          </w:tcPr>
          <w:p>
            <w:pPr>
              <w:spacing w:after="0"/>
            </w:pPr>
            <w:r>
              <w:rPr>
                <w:sz w:val="16"/>
              </w:rPr>
              <w:t>Premier Big Bang avec ces bots</w:t>
            </w:r>
          </w:p>
        </w:tc>
        <w:tc>
          <w:tcPr>
            <w:tcW w:type="dxa" w:w="5040"/>
            <w:vAlign w:val="center"/>
            <w:shd w:fill="F0F5F9"/>
          </w:tcPr>
          <w:p>
            <w:pPr>
              <w:spacing w:after="0"/>
            </w:pPr>
            <w:r>
              <w:rPr>
                <w:sz w:val="16"/>
              </w:rPr>
              <w:t>0/24</w:t>
            </w:r>
          </w:p>
        </w:tc>
      </w:tr>
    </w:tbl>
    <w:p>
      <w:pPr>
        <w:spacing w:after="20"/>
      </w:pPr>
    </w:p>
    <w:p>
      <w:pPr>
        <w:keepNext/>
        <w:jc w:val="center"/>
      </w:pPr>
      <w:r>
        <w:drawing>
          <wp:inline xmlns:a="http://schemas.openxmlformats.org/drawingml/2006/main" xmlns:pic="http://schemas.openxmlformats.org/drawingml/2006/picture">
            <wp:extent cx="6309360" cy="4434539"/>
            <wp:docPr id="8" name="Picture 8"/>
            <wp:cNvGraphicFramePr>
              <a:graphicFrameLocks noChangeAspect="1"/>
            </wp:cNvGraphicFramePr>
            <a:graphic>
              <a:graphicData uri="http://schemas.openxmlformats.org/drawingml/2006/picture">
                <pic:pic>
                  <pic:nvPicPr>
                    <pic:cNvPr id="0" name="08_premiere_explosion_19.png"/>
                    <pic:cNvPicPr/>
                  </pic:nvPicPr>
                  <pic:blipFill>
                    <a:blip r:embed="rId18"/>
                    <a:stretch>
                      <a:fillRect/>
                    </a:stretch>
                  </pic:blipFill>
                  <pic:spPr>
                    <a:xfrm>
                      <a:off x="0" y="0"/>
                      <a:ext cx="6309360" cy="4434539"/>
                    </a:xfrm>
                    <a:prstGeom prst="rect"/>
                  </pic:spPr>
                </pic:pic>
              </a:graphicData>
            </a:graphic>
          </wp:inline>
        </w:drawing>
      </w:r>
    </w:p>
    <w:p>
      <w:pPr>
        <w:pStyle w:val="Caption"/>
        <w:spacing w:after="180"/>
        <w:jc w:val="center"/>
      </w:pPr>
      <w:r>
        <w:t>Figure 8 — Première explosion dans les profils capables de l’atteindre en 72 heures.</w:t>
      </w:r>
    </w:p>
    <w:p>
      <w:pPr>
        <w:keepNext/>
        <w:jc w:val="center"/>
      </w:pPr>
      <w:r>
        <w:drawing>
          <wp:inline xmlns:a="http://schemas.openxmlformats.org/drawingml/2006/main" xmlns:pic="http://schemas.openxmlformats.org/drawingml/2006/picture">
            <wp:extent cx="6309360" cy="2903168"/>
            <wp:docPr id="9" name="Picture 9"/>
            <wp:cNvGraphicFramePr>
              <a:graphicFrameLocks noChangeAspect="1"/>
            </wp:cNvGraphicFramePr>
            <a:graphic>
              <a:graphicData uri="http://schemas.openxmlformats.org/drawingml/2006/picture">
                <pic:pic>
                  <pic:nvPicPr>
                    <pic:cNvPr id="0" name="09_automatisation_vs_explosion.png"/>
                    <pic:cNvPicPr/>
                  </pic:nvPicPr>
                  <pic:blipFill>
                    <a:blip r:embed="rId19"/>
                    <a:stretch>
                      <a:fillRect/>
                    </a:stretch>
                  </pic:blipFill>
                  <pic:spPr>
                    <a:xfrm>
                      <a:off x="0" y="0"/>
                      <a:ext cx="6309360" cy="2903168"/>
                    </a:xfrm>
                    <a:prstGeom prst="rect"/>
                  </pic:spPr>
                </pic:pic>
              </a:graphicData>
            </a:graphic>
          </wp:inline>
        </w:drawing>
      </w:r>
    </w:p>
    <w:p>
      <w:pPr>
        <w:pStyle w:val="Caption"/>
        <w:spacing w:after="180"/>
        <w:jc w:val="center"/>
      </w:pPr>
      <w:r>
        <w:t>Figure 9 — Retard d’automatisation et de première explosion.</w:t>
      </w:r>
    </w:p>
    <w:p>
      <w:pPr>
        <w:keepNext/>
        <w:jc w:val="center"/>
      </w:pPr>
      <w:r>
        <w:drawing>
          <wp:inline xmlns:a="http://schemas.openxmlformats.org/drawingml/2006/main" xmlns:pic="http://schemas.openxmlformats.org/drawingml/2006/picture">
            <wp:extent cx="6309360" cy="4037292"/>
            <wp:docPr id="10" name="Picture 10"/>
            <wp:cNvGraphicFramePr>
              <a:graphicFrameLocks noChangeAspect="1"/>
            </wp:cNvGraphicFramePr>
            <a:graphic>
              <a:graphicData uri="http://schemas.openxmlformats.org/drawingml/2006/picture">
                <pic:pic>
                  <pic:nvPicPr>
                    <pic:cNvPr id="0" name="10_explosions_72h.png"/>
                    <pic:cNvPicPr/>
                  </pic:nvPicPr>
                  <pic:blipFill>
                    <a:blip r:embed="rId20"/>
                    <a:stretch>
                      <a:fillRect/>
                    </a:stretch>
                  </pic:blipFill>
                  <pic:spPr>
                    <a:xfrm>
                      <a:off x="0" y="0"/>
                      <a:ext cx="6309360" cy="4037292"/>
                    </a:xfrm>
                    <a:prstGeom prst="rect"/>
                  </pic:spPr>
                </pic:pic>
              </a:graphicData>
            </a:graphic>
          </wp:inline>
        </w:drawing>
      </w:r>
    </w:p>
    <w:p>
      <w:pPr>
        <w:pStyle w:val="Caption"/>
        <w:spacing w:after="180"/>
        <w:jc w:val="center"/>
      </w:pPr>
      <w:r>
        <w:t>Figure 10 — Explosions en 72 h depuis zéro, échelle adaptée aux grands écarts.</w:t>
      </w:r>
    </w:p>
    <w:p>
      <w:pPr>
        <w:pStyle w:val="Heading2"/>
      </w:pPr>
      <w:r>
        <w:t>Détails des 24 profils depuis zéro</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trPr>
        <w:tc>
          <w:tcPr>
            <w:tcW w:type="dxa" w:w="2016"/>
            <w:shd w:fill="164E86"/>
          </w:tcPr>
          <w:p>
            <w:r>
              <w:rPr>
                <w:b/>
                <w:color w:val="FFFFFF"/>
                <w:sz w:val="14"/>
              </w:rPr>
              <w:t>Profil</w:t>
            </w:r>
          </w:p>
        </w:tc>
        <w:tc>
          <w:tcPr>
            <w:tcW w:type="dxa" w:w="2016"/>
            <w:shd w:fill="164E86"/>
          </w:tcPr>
          <w:p>
            <w:r>
              <w:rPr>
                <w:b/>
                <w:color w:val="FFFFFF"/>
                <w:sz w:val="14"/>
              </w:rPr>
              <w:t>Fusion</w:t>
            </w:r>
          </w:p>
        </w:tc>
        <w:tc>
          <w:tcPr>
            <w:tcW w:type="dxa" w:w="2016"/>
            <w:shd w:fill="164E86"/>
          </w:tcPr>
          <w:p>
            <w:r>
              <w:rPr>
                <w:b/>
                <w:color w:val="FFFFFF"/>
                <w:sz w:val="14"/>
              </w:rPr>
              <w:t>Automatisation</w:t>
            </w:r>
          </w:p>
        </w:tc>
        <w:tc>
          <w:tcPr>
            <w:tcW w:type="dxa" w:w="2016"/>
            <w:shd w:fill="164E86"/>
          </w:tcPr>
          <w:p>
            <w:r>
              <w:rPr>
                <w:b/>
                <w:color w:val="FFFFFF"/>
                <w:sz w:val="14"/>
              </w:rPr>
              <w:t>Explosion</w:t>
            </w:r>
          </w:p>
        </w:tc>
        <w:tc>
          <w:tcPr>
            <w:tcW w:type="dxa" w:w="2016"/>
            <w:shd w:fill="164E86"/>
          </w:tcPr>
          <w:p>
            <w:r>
              <w:rPr>
                <w:b/>
                <w:color w:val="FFFFFF"/>
                <w:sz w:val="14"/>
              </w:rPr>
              <w:t>Explosions 72 h</w:t>
            </w:r>
          </w:p>
        </w:tc>
      </w:tr>
      <w:tr>
        <w:tc>
          <w:tcPr>
            <w:tcW w:type="dxa" w:w="2016"/>
            <w:vAlign w:val="center"/>
          </w:tcPr>
          <w:p>
            <w:pPr>
              <w:spacing w:after="0"/>
            </w:pPr>
            <w:r>
              <w:rPr>
                <w:sz w:val="14"/>
              </w:rPr>
              <w:t>Optimiseur</w:t>
            </w:r>
          </w:p>
        </w:tc>
        <w:tc>
          <w:tcPr>
            <w:tcW w:type="dxa" w:w="2016"/>
            <w:vAlign w:val="center"/>
          </w:tcPr>
          <w:p>
            <w:pPr>
              <w:spacing w:after="0"/>
            </w:pPr>
            <w:r>
              <w:rPr>
                <w:sz w:val="14"/>
              </w:rPr>
              <w:t>6 min</w:t>
            </w:r>
          </w:p>
        </w:tc>
        <w:tc>
          <w:tcPr>
            <w:tcW w:type="dxa" w:w="2016"/>
            <w:vAlign w:val="center"/>
          </w:tcPr>
          <w:p>
            <w:pPr>
              <w:spacing w:after="0"/>
            </w:pPr>
            <w:r>
              <w:rPr>
                <w:sz w:val="14"/>
              </w:rPr>
              <w:t>58 min</w:t>
            </w:r>
          </w:p>
        </w:tc>
        <w:tc>
          <w:tcPr>
            <w:tcW w:type="dxa" w:w="2016"/>
            <w:vAlign w:val="center"/>
          </w:tcPr>
          <w:p>
            <w:pPr>
              <w:spacing w:after="0"/>
            </w:pPr>
            <w:r>
              <w:rPr>
                <w:sz w:val="14"/>
              </w:rPr>
              <w:t>6 h 25</w:t>
            </w:r>
          </w:p>
        </w:tc>
        <w:tc>
          <w:tcPr>
            <w:tcW w:type="dxa" w:w="2016"/>
            <w:vAlign w:val="center"/>
          </w:tcPr>
          <w:p>
            <w:pPr>
              <w:spacing w:after="0"/>
            </w:pPr>
            <w:r>
              <w:rPr>
                <w:sz w:val="14"/>
              </w:rPr>
              <w:t>11370</w:t>
            </w:r>
          </w:p>
        </w:tc>
      </w:tr>
      <w:tr>
        <w:tc>
          <w:tcPr>
            <w:tcW w:type="dxa" w:w="2016"/>
            <w:vAlign w:val="center"/>
            <w:shd w:fill="F0F5F9"/>
          </w:tcPr>
          <w:p>
            <w:pPr>
              <w:spacing w:after="0"/>
            </w:pPr>
            <w:r>
              <w:rPr>
                <w:sz w:val="14"/>
              </w:rPr>
              <w:t>Vétéran du genre</w:t>
            </w:r>
          </w:p>
        </w:tc>
        <w:tc>
          <w:tcPr>
            <w:tcW w:type="dxa" w:w="2016"/>
            <w:vAlign w:val="center"/>
            <w:shd w:fill="F0F5F9"/>
          </w:tcPr>
          <w:p>
            <w:pPr>
              <w:spacing w:after="0"/>
            </w:pPr>
            <w:r>
              <w:rPr>
                <w:sz w:val="14"/>
              </w:rPr>
              <w:t>6 min</w:t>
            </w:r>
          </w:p>
        </w:tc>
        <w:tc>
          <w:tcPr>
            <w:tcW w:type="dxa" w:w="2016"/>
            <w:vAlign w:val="center"/>
            <w:shd w:fill="F0F5F9"/>
          </w:tcPr>
          <w:p>
            <w:pPr>
              <w:spacing w:after="0"/>
            </w:pPr>
            <w:r>
              <w:rPr>
                <w:sz w:val="14"/>
              </w:rPr>
              <w:t>58 min</w:t>
            </w:r>
          </w:p>
        </w:tc>
        <w:tc>
          <w:tcPr>
            <w:tcW w:type="dxa" w:w="2016"/>
            <w:vAlign w:val="center"/>
            <w:shd w:fill="F0F5F9"/>
          </w:tcPr>
          <w:p>
            <w:pPr>
              <w:spacing w:after="0"/>
            </w:pPr>
            <w:r>
              <w:rPr>
                <w:sz w:val="14"/>
              </w:rPr>
              <w:t>6 h 25</w:t>
            </w:r>
          </w:p>
        </w:tc>
        <w:tc>
          <w:tcPr>
            <w:tcW w:type="dxa" w:w="2016"/>
            <w:vAlign w:val="center"/>
            <w:shd w:fill="F0F5F9"/>
          </w:tcPr>
          <w:p>
            <w:pPr>
              <w:spacing w:after="0"/>
            </w:pPr>
            <w:r>
              <w:rPr>
                <w:sz w:val="14"/>
              </w:rPr>
              <w:t>11370</w:t>
            </w:r>
          </w:p>
        </w:tc>
      </w:tr>
      <w:tr>
        <w:tc>
          <w:tcPr>
            <w:tcW w:type="dxa" w:w="2016"/>
            <w:vAlign w:val="center"/>
          </w:tcPr>
          <w:p>
            <w:pPr>
              <w:spacing w:after="0"/>
            </w:pPr>
            <w:r>
              <w:rPr>
                <w:sz w:val="14"/>
              </w:rPr>
              <w:t>Joueur régulier</w:t>
            </w:r>
          </w:p>
        </w:tc>
        <w:tc>
          <w:tcPr>
            <w:tcW w:type="dxa" w:w="2016"/>
            <w:vAlign w:val="center"/>
          </w:tcPr>
          <w:p>
            <w:pPr>
              <w:spacing w:after="0"/>
            </w:pPr>
            <w:r>
              <w:rPr>
                <w:sz w:val="14"/>
              </w:rPr>
              <w:t>8 min</w:t>
            </w:r>
          </w:p>
        </w:tc>
        <w:tc>
          <w:tcPr>
            <w:tcW w:type="dxa" w:w="2016"/>
            <w:vAlign w:val="center"/>
          </w:tcPr>
          <w:p>
            <w:pPr>
              <w:spacing w:after="0"/>
            </w:pPr>
            <w:r>
              <w:rPr>
                <w:sz w:val="14"/>
              </w:rPr>
              <w:t>2 h 03</w:t>
            </w:r>
          </w:p>
        </w:tc>
        <w:tc>
          <w:tcPr>
            <w:tcW w:type="dxa" w:w="2016"/>
            <w:vAlign w:val="center"/>
          </w:tcPr>
          <w:p>
            <w:pPr>
              <w:spacing w:after="0"/>
            </w:pPr>
            <w:r>
              <w:rPr>
                <w:sz w:val="14"/>
              </w:rPr>
              <w:t>9 h 08</w:t>
            </w:r>
          </w:p>
        </w:tc>
        <w:tc>
          <w:tcPr>
            <w:tcW w:type="dxa" w:w="2016"/>
            <w:vAlign w:val="center"/>
          </w:tcPr>
          <w:p>
            <w:pPr>
              <w:spacing w:after="0"/>
            </w:pPr>
            <w:r>
              <w:rPr>
                <w:sz w:val="14"/>
              </w:rPr>
              <w:t>2970</w:t>
            </w:r>
          </w:p>
        </w:tc>
      </w:tr>
      <w:tr>
        <w:tc>
          <w:tcPr>
            <w:tcW w:type="dxa" w:w="2016"/>
            <w:vAlign w:val="center"/>
            <w:shd w:fill="F0F5F9"/>
          </w:tcPr>
          <w:p>
            <w:pPr>
              <w:spacing w:after="0"/>
            </w:pPr>
            <w:r>
              <w:rPr>
                <w:sz w:val="14"/>
              </w:rPr>
              <w:t>Méthodique prudent</w:t>
            </w:r>
          </w:p>
        </w:tc>
        <w:tc>
          <w:tcPr>
            <w:tcW w:type="dxa" w:w="2016"/>
            <w:vAlign w:val="center"/>
            <w:shd w:fill="F0F5F9"/>
          </w:tcPr>
          <w:p>
            <w:pPr>
              <w:spacing w:after="0"/>
            </w:pPr>
            <w:r>
              <w:rPr>
                <w:sz w:val="14"/>
              </w:rPr>
              <w:t>14 min</w:t>
            </w:r>
          </w:p>
        </w:tc>
        <w:tc>
          <w:tcPr>
            <w:tcW w:type="dxa" w:w="2016"/>
            <w:vAlign w:val="center"/>
            <w:shd w:fill="F0F5F9"/>
          </w:tcPr>
          <w:p>
            <w:pPr>
              <w:spacing w:after="0"/>
            </w:pPr>
            <w:r>
              <w:rPr>
                <w:sz w:val="14"/>
              </w:rPr>
              <w:t>3 h 42</w:t>
            </w:r>
          </w:p>
        </w:tc>
        <w:tc>
          <w:tcPr>
            <w:tcW w:type="dxa" w:w="2016"/>
            <w:vAlign w:val="center"/>
            <w:shd w:fill="F0F5F9"/>
          </w:tcPr>
          <w:p>
            <w:pPr>
              <w:spacing w:after="0"/>
            </w:pPr>
            <w:r>
              <w:rPr>
                <w:sz w:val="14"/>
              </w:rPr>
              <w:t>14 h 22</w:t>
            </w:r>
          </w:p>
        </w:tc>
        <w:tc>
          <w:tcPr>
            <w:tcW w:type="dxa" w:w="2016"/>
            <w:vAlign w:val="center"/>
            <w:shd w:fill="F0F5F9"/>
          </w:tcPr>
          <w:p>
            <w:pPr>
              <w:spacing w:after="0"/>
            </w:pPr>
            <w:r>
              <w:rPr>
                <w:sz w:val="14"/>
              </w:rPr>
              <w:t>1057</w:t>
            </w:r>
          </w:p>
        </w:tc>
      </w:tr>
      <w:tr>
        <w:tc>
          <w:tcPr>
            <w:tcW w:type="dxa" w:w="2016"/>
            <w:vAlign w:val="center"/>
          </w:tcPr>
          <w:p>
            <w:pPr>
              <w:spacing w:after="0"/>
            </w:pPr>
            <w:r>
              <w:rPr>
                <w:sz w:val="14"/>
              </w:rPr>
              <w:t>Chasseur de succès</w:t>
            </w:r>
          </w:p>
        </w:tc>
        <w:tc>
          <w:tcPr>
            <w:tcW w:type="dxa" w:w="2016"/>
            <w:vAlign w:val="center"/>
          </w:tcPr>
          <w:p>
            <w:pPr>
              <w:spacing w:after="0"/>
            </w:pPr>
            <w:r>
              <w:rPr>
                <w:sz w:val="14"/>
              </w:rPr>
              <w:t>8 min</w:t>
            </w:r>
          </w:p>
        </w:tc>
        <w:tc>
          <w:tcPr>
            <w:tcW w:type="dxa" w:w="2016"/>
            <w:vAlign w:val="center"/>
          </w:tcPr>
          <w:p>
            <w:pPr>
              <w:spacing w:after="0"/>
            </w:pPr>
            <w:r>
              <w:rPr>
                <w:sz w:val="14"/>
              </w:rPr>
              <w:t>1 h 50</w:t>
            </w:r>
          </w:p>
        </w:tc>
        <w:tc>
          <w:tcPr>
            <w:tcW w:type="dxa" w:w="2016"/>
            <w:vAlign w:val="center"/>
          </w:tcPr>
          <w:p>
            <w:pPr>
              <w:spacing w:after="0"/>
            </w:pPr>
            <w:r>
              <w:rPr>
                <w:sz w:val="14"/>
              </w:rPr>
              <w:t>8 h 26</w:t>
            </w:r>
          </w:p>
        </w:tc>
        <w:tc>
          <w:tcPr>
            <w:tcW w:type="dxa" w:w="2016"/>
            <w:vAlign w:val="center"/>
          </w:tcPr>
          <w:p>
            <w:pPr>
              <w:spacing w:after="0"/>
            </w:pPr>
            <w:r>
              <w:rPr>
                <w:sz w:val="14"/>
              </w:rPr>
              <w:t>3884</w:t>
            </w:r>
          </w:p>
        </w:tc>
      </w:tr>
      <w:tr>
        <w:tc>
          <w:tcPr>
            <w:tcW w:type="dxa" w:w="2016"/>
            <w:vAlign w:val="center"/>
            <w:shd w:fill="F0F5F9"/>
          </w:tcPr>
          <w:p>
            <w:pPr>
              <w:spacing w:after="0"/>
            </w:pPr>
            <w:r>
              <w:rPr>
                <w:sz w:val="14"/>
              </w:rPr>
              <w:t>Collectionneur</w:t>
            </w:r>
          </w:p>
        </w:tc>
        <w:tc>
          <w:tcPr>
            <w:tcW w:type="dxa" w:w="2016"/>
            <w:vAlign w:val="center"/>
            <w:shd w:fill="F0F5F9"/>
          </w:tcPr>
          <w:p>
            <w:pPr>
              <w:spacing w:after="0"/>
            </w:pPr>
            <w:r>
              <w:rPr>
                <w:sz w:val="14"/>
              </w:rPr>
              <w:t>8 min</w:t>
            </w:r>
          </w:p>
        </w:tc>
        <w:tc>
          <w:tcPr>
            <w:tcW w:type="dxa" w:w="2016"/>
            <w:vAlign w:val="center"/>
            <w:shd w:fill="F0F5F9"/>
          </w:tcPr>
          <w:p>
            <w:pPr>
              <w:spacing w:after="0"/>
            </w:pPr>
            <w:r>
              <w:rPr>
                <w:sz w:val="14"/>
              </w:rPr>
              <w:t>1 h 36</w:t>
            </w:r>
          </w:p>
        </w:tc>
        <w:tc>
          <w:tcPr>
            <w:tcW w:type="dxa" w:w="2016"/>
            <w:vAlign w:val="center"/>
            <w:shd w:fill="F0F5F9"/>
          </w:tcPr>
          <w:p>
            <w:pPr>
              <w:spacing w:after="0"/>
            </w:pPr>
            <w:r>
              <w:rPr>
                <w:sz w:val="14"/>
              </w:rPr>
              <w:t>8 h 14</w:t>
            </w:r>
          </w:p>
        </w:tc>
        <w:tc>
          <w:tcPr>
            <w:tcW w:type="dxa" w:w="2016"/>
            <w:vAlign w:val="center"/>
            <w:shd w:fill="F0F5F9"/>
          </w:tcPr>
          <w:p>
            <w:pPr>
              <w:spacing w:after="0"/>
            </w:pPr>
            <w:r>
              <w:rPr>
                <w:sz w:val="14"/>
              </w:rPr>
              <w:t>4135</w:t>
            </w:r>
          </w:p>
        </w:tc>
      </w:tr>
      <w:tr>
        <w:tc>
          <w:tcPr>
            <w:tcW w:type="dxa" w:w="2016"/>
            <w:vAlign w:val="center"/>
          </w:tcPr>
          <w:p>
            <w:pPr>
              <w:spacing w:after="0"/>
            </w:pPr>
            <w:r>
              <w:rPr>
                <w:sz w:val="14"/>
              </w:rPr>
              <w:t>Chimiste</w:t>
            </w:r>
          </w:p>
        </w:tc>
        <w:tc>
          <w:tcPr>
            <w:tcW w:type="dxa" w:w="2016"/>
            <w:vAlign w:val="center"/>
          </w:tcPr>
          <w:p>
            <w:pPr>
              <w:spacing w:after="0"/>
            </w:pPr>
            <w:r>
              <w:rPr>
                <w:sz w:val="14"/>
              </w:rPr>
              <w:t>8 min</w:t>
            </w:r>
          </w:p>
        </w:tc>
        <w:tc>
          <w:tcPr>
            <w:tcW w:type="dxa" w:w="2016"/>
            <w:vAlign w:val="center"/>
          </w:tcPr>
          <w:p>
            <w:pPr>
              <w:spacing w:after="0"/>
            </w:pPr>
            <w:r>
              <w:rPr>
                <w:sz w:val="14"/>
              </w:rPr>
              <w:t>1 h 40</w:t>
            </w:r>
          </w:p>
        </w:tc>
        <w:tc>
          <w:tcPr>
            <w:tcW w:type="dxa" w:w="2016"/>
            <w:vAlign w:val="center"/>
          </w:tcPr>
          <w:p>
            <w:pPr>
              <w:spacing w:after="0"/>
            </w:pPr>
            <w:r>
              <w:rPr>
                <w:sz w:val="14"/>
              </w:rPr>
              <w:t>8 h 10</w:t>
            </w:r>
          </w:p>
        </w:tc>
        <w:tc>
          <w:tcPr>
            <w:tcW w:type="dxa" w:w="2016"/>
            <w:vAlign w:val="center"/>
          </w:tcPr>
          <w:p>
            <w:pPr>
              <w:spacing w:after="0"/>
            </w:pPr>
            <w:r>
              <w:rPr>
                <w:sz w:val="14"/>
              </w:rPr>
              <w:t>4296</w:t>
            </w:r>
          </w:p>
        </w:tc>
      </w:tr>
      <w:tr>
        <w:tc>
          <w:tcPr>
            <w:tcW w:type="dxa" w:w="2016"/>
            <w:vAlign w:val="center"/>
            <w:shd w:fill="F0F5F9"/>
          </w:tcPr>
          <w:p>
            <w:pPr>
              <w:spacing w:after="0"/>
            </w:pPr>
            <w:r>
              <w:rPr>
                <w:sz w:val="14"/>
              </w:rPr>
              <w:t>Astronome</w:t>
            </w:r>
          </w:p>
        </w:tc>
        <w:tc>
          <w:tcPr>
            <w:tcW w:type="dxa" w:w="2016"/>
            <w:vAlign w:val="center"/>
            <w:shd w:fill="F0F5F9"/>
          </w:tcPr>
          <w:p>
            <w:pPr>
              <w:spacing w:after="0"/>
            </w:pPr>
            <w:r>
              <w:rPr>
                <w:sz w:val="14"/>
              </w:rPr>
              <w:t>8 min</w:t>
            </w:r>
          </w:p>
        </w:tc>
        <w:tc>
          <w:tcPr>
            <w:tcW w:type="dxa" w:w="2016"/>
            <w:vAlign w:val="center"/>
            <w:shd w:fill="F0F5F9"/>
          </w:tcPr>
          <w:p>
            <w:pPr>
              <w:spacing w:after="0"/>
            </w:pPr>
            <w:r>
              <w:rPr>
                <w:sz w:val="14"/>
              </w:rPr>
              <w:t>1 h 38</w:t>
            </w:r>
          </w:p>
        </w:tc>
        <w:tc>
          <w:tcPr>
            <w:tcW w:type="dxa" w:w="2016"/>
            <w:vAlign w:val="center"/>
            <w:shd w:fill="F0F5F9"/>
          </w:tcPr>
          <w:p>
            <w:pPr>
              <w:spacing w:after="0"/>
            </w:pPr>
            <w:r>
              <w:rPr>
                <w:sz w:val="14"/>
              </w:rPr>
              <w:t>8 h 19</w:t>
            </w:r>
          </w:p>
        </w:tc>
        <w:tc>
          <w:tcPr>
            <w:tcW w:type="dxa" w:w="2016"/>
            <w:vAlign w:val="center"/>
            <w:shd w:fill="F0F5F9"/>
          </w:tcPr>
          <w:p>
            <w:pPr>
              <w:spacing w:after="0"/>
            </w:pPr>
            <w:r>
              <w:rPr>
                <w:sz w:val="14"/>
              </w:rPr>
              <w:t>4129</w:t>
            </w:r>
          </w:p>
        </w:tc>
      </w:tr>
      <w:tr>
        <w:tc>
          <w:tcPr>
            <w:tcW w:type="dxa" w:w="2016"/>
            <w:vAlign w:val="center"/>
          </w:tcPr>
          <w:p>
            <w:pPr>
              <w:spacing w:after="0"/>
            </w:pPr>
            <w:r>
              <w:rPr>
                <w:sz w:val="14"/>
              </w:rPr>
              <w:t>Explorateur technologique</w:t>
            </w:r>
          </w:p>
        </w:tc>
        <w:tc>
          <w:tcPr>
            <w:tcW w:type="dxa" w:w="2016"/>
            <w:vAlign w:val="center"/>
          </w:tcPr>
          <w:p>
            <w:pPr>
              <w:spacing w:after="0"/>
            </w:pPr>
            <w:r>
              <w:rPr>
                <w:sz w:val="14"/>
              </w:rPr>
              <w:t>8 min</w:t>
            </w:r>
          </w:p>
        </w:tc>
        <w:tc>
          <w:tcPr>
            <w:tcW w:type="dxa" w:w="2016"/>
            <w:vAlign w:val="center"/>
          </w:tcPr>
          <w:p>
            <w:pPr>
              <w:spacing w:after="0"/>
            </w:pPr>
            <w:r>
              <w:rPr>
                <w:sz w:val="14"/>
              </w:rPr>
              <w:t>1 h 31</w:t>
            </w:r>
          </w:p>
        </w:tc>
        <w:tc>
          <w:tcPr>
            <w:tcW w:type="dxa" w:w="2016"/>
            <w:vAlign w:val="center"/>
          </w:tcPr>
          <w:p>
            <w:pPr>
              <w:spacing w:after="0"/>
            </w:pPr>
            <w:r>
              <w:rPr>
                <w:sz w:val="14"/>
              </w:rPr>
              <w:t>8 h 00</w:t>
            </w:r>
          </w:p>
        </w:tc>
        <w:tc>
          <w:tcPr>
            <w:tcW w:type="dxa" w:w="2016"/>
            <w:vAlign w:val="center"/>
          </w:tcPr>
          <w:p>
            <w:pPr>
              <w:spacing w:after="0"/>
            </w:pPr>
            <w:r>
              <w:rPr>
                <w:sz w:val="14"/>
              </w:rPr>
              <w:t>4654</w:t>
            </w:r>
          </w:p>
        </w:tc>
      </w:tr>
      <w:tr>
        <w:tc>
          <w:tcPr>
            <w:tcW w:type="dxa" w:w="2016"/>
            <w:vAlign w:val="center"/>
            <w:shd w:fill="F0F5F9"/>
          </w:tcPr>
          <w:p>
            <w:pPr>
              <w:spacing w:after="0"/>
            </w:pPr>
            <w:r>
              <w:rPr>
                <w:sz w:val="14"/>
              </w:rPr>
              <w:t>Automatisation d’abord</w:t>
            </w:r>
          </w:p>
        </w:tc>
        <w:tc>
          <w:tcPr>
            <w:tcW w:type="dxa" w:w="2016"/>
            <w:vAlign w:val="center"/>
            <w:shd w:fill="F0F5F9"/>
          </w:tcPr>
          <w:p>
            <w:pPr>
              <w:spacing w:after="0"/>
            </w:pPr>
            <w:r>
              <w:rPr>
                <w:sz w:val="14"/>
              </w:rPr>
              <w:t>13 min</w:t>
            </w:r>
          </w:p>
        </w:tc>
        <w:tc>
          <w:tcPr>
            <w:tcW w:type="dxa" w:w="2016"/>
            <w:vAlign w:val="center"/>
            <w:shd w:fill="F0F5F9"/>
          </w:tcPr>
          <w:p>
            <w:pPr>
              <w:spacing w:after="0"/>
            </w:pPr>
            <w:r>
              <w:rPr>
                <w:sz w:val="14"/>
              </w:rPr>
              <w:t>3 h 33</w:t>
            </w:r>
          </w:p>
        </w:tc>
        <w:tc>
          <w:tcPr>
            <w:tcW w:type="dxa" w:w="2016"/>
            <w:vAlign w:val="center"/>
            <w:shd w:fill="F0F5F9"/>
          </w:tcPr>
          <w:p>
            <w:pPr>
              <w:spacing w:after="0"/>
            </w:pPr>
            <w:r>
              <w:rPr>
                <w:sz w:val="14"/>
              </w:rPr>
              <w:t>14 h 09</w:t>
            </w:r>
          </w:p>
        </w:tc>
        <w:tc>
          <w:tcPr>
            <w:tcW w:type="dxa" w:w="2016"/>
            <w:vAlign w:val="center"/>
            <w:shd w:fill="F0F5F9"/>
          </w:tcPr>
          <w:p>
            <w:pPr>
              <w:spacing w:after="0"/>
            </w:pPr>
            <w:r>
              <w:rPr>
                <w:sz w:val="14"/>
              </w:rPr>
              <w:t>969</w:t>
            </w:r>
          </w:p>
        </w:tc>
      </w:tr>
      <w:tr>
        <w:tc>
          <w:tcPr>
            <w:tcW w:type="dxa" w:w="2016"/>
            <w:vAlign w:val="center"/>
          </w:tcPr>
          <w:p>
            <w:pPr>
              <w:spacing w:after="0"/>
            </w:pPr>
            <w:r>
              <w:rPr>
                <w:sz w:val="14"/>
              </w:rPr>
              <w:t>Fan de prestige</w:t>
            </w:r>
          </w:p>
        </w:tc>
        <w:tc>
          <w:tcPr>
            <w:tcW w:type="dxa" w:w="2016"/>
            <w:vAlign w:val="center"/>
          </w:tcPr>
          <w:p>
            <w:pPr>
              <w:spacing w:after="0"/>
            </w:pPr>
            <w:r>
              <w:rPr>
                <w:sz w:val="14"/>
              </w:rPr>
              <w:t>7 min</w:t>
            </w:r>
          </w:p>
        </w:tc>
        <w:tc>
          <w:tcPr>
            <w:tcW w:type="dxa" w:w="2016"/>
            <w:vAlign w:val="center"/>
          </w:tcPr>
          <w:p>
            <w:pPr>
              <w:spacing w:after="0"/>
            </w:pPr>
            <w:r>
              <w:rPr>
                <w:sz w:val="14"/>
              </w:rPr>
              <w:t>1 h 26</w:t>
            </w:r>
          </w:p>
        </w:tc>
        <w:tc>
          <w:tcPr>
            <w:tcW w:type="dxa" w:w="2016"/>
            <w:vAlign w:val="center"/>
          </w:tcPr>
          <w:p>
            <w:pPr>
              <w:spacing w:after="0"/>
            </w:pPr>
            <w:r>
              <w:rPr>
                <w:sz w:val="14"/>
              </w:rPr>
              <w:t>7 h 35</w:t>
            </w:r>
          </w:p>
        </w:tc>
        <w:tc>
          <w:tcPr>
            <w:tcW w:type="dxa" w:w="2016"/>
            <w:vAlign w:val="center"/>
          </w:tcPr>
          <w:p>
            <w:pPr>
              <w:spacing w:after="0"/>
            </w:pPr>
            <w:r>
              <w:rPr>
                <w:sz w:val="14"/>
              </w:rPr>
              <w:t>5193</w:t>
            </w:r>
          </w:p>
        </w:tc>
      </w:tr>
      <w:tr>
        <w:tc>
          <w:tcPr>
            <w:tcW w:type="dxa" w:w="2016"/>
            <w:vAlign w:val="center"/>
            <w:shd w:fill="F0F5F9"/>
          </w:tcPr>
          <w:p>
            <w:pPr>
              <w:spacing w:after="0"/>
            </w:pPr>
            <w:r>
              <w:rPr>
                <w:sz w:val="14"/>
              </w:rPr>
              <w:t>Accumulateur / avare</w:t>
            </w:r>
          </w:p>
        </w:tc>
        <w:tc>
          <w:tcPr>
            <w:tcW w:type="dxa" w:w="2016"/>
            <w:vAlign w:val="center"/>
            <w:shd w:fill="F0F5F9"/>
          </w:tcPr>
          <w:p>
            <w:pPr>
              <w:spacing w:after="0"/>
            </w:pPr>
            <w:r>
              <w:rPr>
                <w:sz w:val="14"/>
              </w:rPr>
              <w:t>36 min</w:t>
            </w:r>
          </w:p>
        </w:tc>
        <w:tc>
          <w:tcPr>
            <w:tcW w:type="dxa" w:w="2016"/>
            <w:vAlign w:val="center"/>
            <w:shd w:fill="F0F5F9"/>
          </w:tcPr>
          <w:p>
            <w:pPr>
              <w:spacing w:after="0"/>
            </w:pPr>
            <w:r>
              <w:rPr>
                <w:sz w:val="14"/>
              </w:rPr>
              <w:t>9 h 03</w:t>
            </w:r>
          </w:p>
        </w:tc>
        <w:tc>
          <w:tcPr>
            <w:tcW w:type="dxa" w:w="2016"/>
            <w:vAlign w:val="center"/>
            <w:shd w:fill="F0F5F9"/>
          </w:tcPr>
          <w:p>
            <w:pPr>
              <w:spacing w:after="0"/>
            </w:pPr>
            <w:r>
              <w:rPr>
                <w:sz w:val="14"/>
              </w:rPr>
              <w:t>35 h 09</w:t>
            </w:r>
          </w:p>
        </w:tc>
        <w:tc>
          <w:tcPr>
            <w:tcW w:type="dxa" w:w="2016"/>
            <w:vAlign w:val="center"/>
            <w:shd w:fill="F0F5F9"/>
          </w:tcPr>
          <w:p>
            <w:pPr>
              <w:spacing w:after="0"/>
            </w:pPr>
            <w:r>
              <w:rPr>
                <w:sz w:val="14"/>
              </w:rPr>
              <w:t>76</w:t>
            </w:r>
          </w:p>
        </w:tc>
      </w:tr>
    </w:tbl>
    <w:p>
      <w:pPr>
        <w:spacing w:after="20"/>
      </w:pP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trPr>
        <w:tc>
          <w:tcPr>
            <w:tcW w:type="dxa" w:w="2016"/>
            <w:shd w:fill="164E86"/>
          </w:tcPr>
          <w:p>
            <w:r>
              <w:rPr>
                <w:b/>
                <w:color w:val="FFFFFF"/>
                <w:sz w:val="14"/>
              </w:rPr>
              <w:t>Profil</w:t>
            </w:r>
          </w:p>
        </w:tc>
        <w:tc>
          <w:tcPr>
            <w:tcW w:type="dxa" w:w="2016"/>
            <w:shd w:fill="164E86"/>
          </w:tcPr>
          <w:p>
            <w:r>
              <w:rPr>
                <w:b/>
                <w:color w:val="FFFFFF"/>
                <w:sz w:val="14"/>
              </w:rPr>
              <w:t>Fusion</w:t>
            </w:r>
          </w:p>
        </w:tc>
        <w:tc>
          <w:tcPr>
            <w:tcW w:type="dxa" w:w="2016"/>
            <w:shd w:fill="164E86"/>
          </w:tcPr>
          <w:p>
            <w:r>
              <w:rPr>
                <w:b/>
                <w:color w:val="FFFFFF"/>
                <w:sz w:val="14"/>
              </w:rPr>
              <w:t>Automatisation</w:t>
            </w:r>
          </w:p>
        </w:tc>
        <w:tc>
          <w:tcPr>
            <w:tcW w:type="dxa" w:w="2016"/>
            <w:shd w:fill="164E86"/>
          </w:tcPr>
          <w:p>
            <w:r>
              <w:rPr>
                <w:b/>
                <w:color w:val="FFFFFF"/>
                <w:sz w:val="14"/>
              </w:rPr>
              <w:t>Explosion</w:t>
            </w:r>
          </w:p>
        </w:tc>
        <w:tc>
          <w:tcPr>
            <w:tcW w:type="dxa" w:w="2016"/>
            <w:shd w:fill="164E86"/>
          </w:tcPr>
          <w:p>
            <w:r>
              <w:rPr>
                <w:b/>
                <w:color w:val="FFFFFF"/>
                <w:sz w:val="14"/>
              </w:rPr>
              <w:t>Explosions 72 h</w:t>
            </w:r>
          </w:p>
        </w:tc>
      </w:tr>
      <w:tr>
        <w:tc>
          <w:tcPr>
            <w:tcW w:type="dxa" w:w="2016"/>
            <w:vAlign w:val="center"/>
          </w:tcPr>
          <w:p>
            <w:pPr>
              <w:spacing w:after="0"/>
            </w:pPr>
            <w:r>
              <w:rPr>
                <w:sz w:val="14"/>
              </w:rPr>
              <w:t>Acheteur en lots</w:t>
            </w:r>
          </w:p>
        </w:tc>
        <w:tc>
          <w:tcPr>
            <w:tcW w:type="dxa" w:w="2016"/>
            <w:vAlign w:val="center"/>
          </w:tcPr>
          <w:p>
            <w:pPr>
              <w:spacing w:after="0"/>
            </w:pPr>
            <w:r>
              <w:rPr>
                <w:sz w:val="14"/>
              </w:rPr>
              <w:t>20 min</w:t>
            </w:r>
          </w:p>
        </w:tc>
        <w:tc>
          <w:tcPr>
            <w:tcW w:type="dxa" w:w="2016"/>
            <w:vAlign w:val="center"/>
          </w:tcPr>
          <w:p>
            <w:pPr>
              <w:spacing w:after="0"/>
            </w:pPr>
            <w:r>
              <w:rPr>
                <w:sz w:val="14"/>
              </w:rPr>
              <w:t>6 h 15</w:t>
            </w:r>
          </w:p>
        </w:tc>
        <w:tc>
          <w:tcPr>
            <w:tcW w:type="dxa" w:w="2016"/>
            <w:vAlign w:val="center"/>
          </w:tcPr>
          <w:p>
            <w:pPr>
              <w:spacing w:after="0"/>
            </w:pPr>
            <w:r>
              <w:rPr>
                <w:sz w:val="14"/>
              </w:rPr>
              <w:t>22 h 50</w:t>
            </w:r>
          </w:p>
        </w:tc>
        <w:tc>
          <w:tcPr>
            <w:tcW w:type="dxa" w:w="2016"/>
            <w:vAlign w:val="center"/>
          </w:tcPr>
          <w:p>
            <w:pPr>
              <w:spacing w:after="0"/>
            </w:pPr>
            <w:r>
              <w:rPr>
                <w:sz w:val="14"/>
              </w:rPr>
              <w:t>364</w:t>
            </w:r>
          </w:p>
        </w:tc>
      </w:tr>
      <w:tr>
        <w:tc>
          <w:tcPr>
            <w:tcW w:type="dxa" w:w="2016"/>
            <w:vAlign w:val="center"/>
            <w:shd w:fill="F0F5F9"/>
          </w:tcPr>
          <w:p>
            <w:pPr>
              <w:spacing w:after="0"/>
            </w:pPr>
            <w:r>
              <w:rPr>
                <w:sz w:val="14"/>
              </w:rPr>
              <w:t>Cliqueur occasionnel</w:t>
            </w:r>
          </w:p>
        </w:tc>
        <w:tc>
          <w:tcPr>
            <w:tcW w:type="dxa" w:w="2016"/>
            <w:vAlign w:val="center"/>
            <w:shd w:fill="F0F5F9"/>
          </w:tcPr>
          <w:p>
            <w:pPr>
              <w:spacing w:after="0"/>
            </w:pPr>
            <w:r>
              <w:rPr>
                <w:sz w:val="14"/>
              </w:rPr>
              <w:t>12 min</w:t>
            </w:r>
          </w:p>
        </w:tc>
        <w:tc>
          <w:tcPr>
            <w:tcW w:type="dxa" w:w="2016"/>
            <w:vAlign w:val="center"/>
            <w:shd w:fill="F0F5F9"/>
          </w:tcPr>
          <w:p>
            <w:pPr>
              <w:spacing w:after="0"/>
            </w:pPr>
            <w:r>
              <w:rPr>
                <w:sz w:val="14"/>
              </w:rPr>
              <w:t>3 h 31</w:t>
            </w:r>
          </w:p>
        </w:tc>
        <w:tc>
          <w:tcPr>
            <w:tcW w:type="dxa" w:w="2016"/>
            <w:vAlign w:val="center"/>
            <w:shd w:fill="F0F5F9"/>
          </w:tcPr>
          <w:p>
            <w:pPr>
              <w:spacing w:after="0"/>
            </w:pPr>
            <w:r>
              <w:rPr>
                <w:sz w:val="14"/>
              </w:rPr>
              <w:t>14 h 16</w:t>
            </w:r>
          </w:p>
        </w:tc>
        <w:tc>
          <w:tcPr>
            <w:tcW w:type="dxa" w:w="2016"/>
            <w:vAlign w:val="center"/>
            <w:shd w:fill="F0F5F9"/>
          </w:tcPr>
          <w:p>
            <w:pPr>
              <w:spacing w:after="0"/>
            </w:pPr>
            <w:r>
              <w:rPr>
                <w:sz w:val="14"/>
              </w:rPr>
              <w:t>45</w:t>
            </w:r>
          </w:p>
        </w:tc>
      </w:tr>
      <w:tr>
        <w:tc>
          <w:tcPr>
            <w:tcW w:type="dxa" w:w="2016"/>
            <w:vAlign w:val="center"/>
          </w:tcPr>
          <w:p>
            <w:pPr>
              <w:spacing w:after="0"/>
            </w:pPr>
            <w:r>
              <w:rPr>
                <w:sz w:val="14"/>
              </w:rPr>
              <w:t>Cliqueur désordonné</w:t>
            </w:r>
          </w:p>
        </w:tc>
        <w:tc>
          <w:tcPr>
            <w:tcW w:type="dxa" w:w="2016"/>
            <w:vAlign w:val="center"/>
          </w:tcPr>
          <w:p>
            <w:pPr>
              <w:spacing w:after="0"/>
            </w:pPr>
            <w:r>
              <w:rPr>
                <w:sz w:val="14"/>
              </w:rPr>
              <w:t>8 min</w:t>
            </w:r>
          </w:p>
        </w:tc>
        <w:tc>
          <w:tcPr>
            <w:tcW w:type="dxa" w:w="2016"/>
            <w:vAlign w:val="center"/>
          </w:tcPr>
          <w:p>
            <w:pPr>
              <w:spacing w:after="0"/>
            </w:pPr>
            <w:r>
              <w:rPr>
                <w:sz w:val="14"/>
              </w:rPr>
              <w:t>1 h 41</w:t>
            </w:r>
          </w:p>
        </w:tc>
        <w:tc>
          <w:tcPr>
            <w:tcW w:type="dxa" w:w="2016"/>
            <w:vAlign w:val="center"/>
          </w:tcPr>
          <w:p>
            <w:pPr>
              <w:spacing w:after="0"/>
            </w:pPr>
            <w:r>
              <w:rPr>
                <w:sz w:val="14"/>
              </w:rPr>
              <w:t>8 h 30</w:t>
            </w:r>
          </w:p>
        </w:tc>
        <w:tc>
          <w:tcPr>
            <w:tcW w:type="dxa" w:w="2016"/>
            <w:vAlign w:val="center"/>
          </w:tcPr>
          <w:p>
            <w:pPr>
              <w:spacing w:after="0"/>
            </w:pPr>
            <w:r>
              <w:rPr>
                <w:sz w:val="14"/>
              </w:rPr>
              <w:t>3897</w:t>
            </w:r>
          </w:p>
        </w:tc>
      </w:tr>
      <w:tr>
        <w:tc>
          <w:tcPr>
            <w:tcW w:type="dxa" w:w="2016"/>
            <w:vAlign w:val="center"/>
            <w:shd w:fill="F0F5F9"/>
          </w:tcPr>
          <w:p>
            <w:pPr>
              <w:spacing w:after="0"/>
            </w:pPr>
            <w:r>
              <w:rPr>
                <w:sz w:val="14"/>
              </w:rPr>
              <w:t>Débutant</w:t>
            </w:r>
          </w:p>
        </w:tc>
        <w:tc>
          <w:tcPr>
            <w:tcW w:type="dxa" w:w="2016"/>
            <w:vAlign w:val="center"/>
            <w:shd w:fill="F0F5F9"/>
          </w:tcPr>
          <w:p>
            <w:pPr>
              <w:spacing w:after="0"/>
            </w:pPr>
            <w:r>
              <w:rPr>
                <w:sz w:val="14"/>
              </w:rPr>
              <w:t>16 min</w:t>
            </w:r>
          </w:p>
        </w:tc>
        <w:tc>
          <w:tcPr>
            <w:tcW w:type="dxa" w:w="2016"/>
            <w:vAlign w:val="center"/>
            <w:shd w:fill="F0F5F9"/>
          </w:tcPr>
          <w:p>
            <w:pPr>
              <w:spacing w:after="0"/>
            </w:pPr>
            <w:r>
              <w:rPr>
                <w:sz w:val="14"/>
              </w:rPr>
              <w:t>7 h 45</w:t>
            </w:r>
          </w:p>
        </w:tc>
        <w:tc>
          <w:tcPr>
            <w:tcW w:type="dxa" w:w="2016"/>
            <w:vAlign w:val="center"/>
            <w:shd w:fill="F0F5F9"/>
          </w:tcPr>
          <w:p>
            <w:pPr>
              <w:spacing w:after="0"/>
            </w:pPr>
            <w:r>
              <w:rPr>
                <w:sz w:val="14"/>
              </w:rPr>
              <w:t>29 h 12</w:t>
            </w:r>
          </w:p>
        </w:tc>
        <w:tc>
          <w:tcPr>
            <w:tcW w:type="dxa" w:w="2016"/>
            <w:vAlign w:val="center"/>
            <w:shd w:fill="F0F5F9"/>
          </w:tcPr>
          <w:p>
            <w:pPr>
              <w:spacing w:after="0"/>
            </w:pPr>
            <w:r>
              <w:rPr>
                <w:sz w:val="14"/>
              </w:rPr>
              <w:t>11</w:t>
            </w:r>
          </w:p>
        </w:tc>
      </w:tr>
      <w:tr>
        <w:tc>
          <w:tcPr>
            <w:tcW w:type="dxa" w:w="2016"/>
            <w:vAlign w:val="center"/>
          </w:tcPr>
          <w:p>
            <w:pPr>
              <w:spacing w:after="0"/>
            </w:pPr>
            <w:r>
              <w:rPr>
                <w:sz w:val="14"/>
              </w:rPr>
              <w:t>AFK jeu ouvert</w:t>
            </w:r>
          </w:p>
        </w:tc>
        <w:tc>
          <w:tcPr>
            <w:tcW w:type="dxa" w:w="2016"/>
            <w:vAlign w:val="center"/>
          </w:tcPr>
          <w:p>
            <w:pPr>
              <w:spacing w:after="0"/>
            </w:pPr>
            <w:r>
              <w:rPr>
                <w:sz w:val="14"/>
              </w:rPr>
              <w:t>2 h 00</w:t>
            </w:r>
          </w:p>
        </w:tc>
        <w:tc>
          <w:tcPr>
            <w:tcW w:type="dxa" w:w="2016"/>
            <w:vAlign w:val="center"/>
          </w:tcPr>
          <w:p>
            <w:pPr>
              <w:spacing w:after="0"/>
            </w:pPr>
            <w:r>
              <w:rPr>
                <w:sz w:val="14"/>
              </w:rPr>
              <w:t>64 h 00</w:t>
            </w:r>
          </w:p>
        </w:tc>
        <w:tc>
          <w:tcPr>
            <w:tcW w:type="dxa" w:w="2016"/>
            <w:vAlign w:val="center"/>
          </w:tcPr>
          <w:p>
            <w:pPr>
              <w:spacing w:after="0"/>
            </w:pPr>
            <w:r>
              <w:rPr>
                <w:sz w:val="14"/>
              </w:rPr>
              <w:t>—</w:t>
            </w:r>
          </w:p>
        </w:tc>
        <w:tc>
          <w:tcPr>
            <w:tcW w:type="dxa" w:w="2016"/>
            <w:vAlign w:val="center"/>
          </w:tcPr>
          <w:p>
            <w:pPr>
              <w:spacing w:after="0"/>
            </w:pPr>
            <w:r>
              <w:rPr>
                <w:sz w:val="14"/>
              </w:rPr>
              <w:t>0</w:t>
            </w:r>
          </w:p>
        </w:tc>
      </w:tr>
      <w:tr>
        <w:tc>
          <w:tcPr>
            <w:tcW w:type="dxa" w:w="2016"/>
            <w:vAlign w:val="center"/>
            <w:shd w:fill="F0F5F9"/>
          </w:tcPr>
          <w:p>
            <w:pPr>
              <w:spacing w:after="0"/>
            </w:pPr>
            <w:r>
              <w:rPr>
                <w:sz w:val="14"/>
              </w:rPr>
              <w:t>Multitâche sur PC</w:t>
            </w:r>
          </w:p>
        </w:tc>
        <w:tc>
          <w:tcPr>
            <w:tcW w:type="dxa" w:w="2016"/>
            <w:vAlign w:val="center"/>
            <w:shd w:fill="F0F5F9"/>
          </w:tcPr>
          <w:p>
            <w:pPr>
              <w:spacing w:after="0"/>
            </w:pPr>
            <w:r>
              <w:rPr>
                <w:sz w:val="14"/>
              </w:rPr>
              <w:t>31 min</w:t>
            </w:r>
          </w:p>
        </w:tc>
        <w:tc>
          <w:tcPr>
            <w:tcW w:type="dxa" w:w="2016"/>
            <w:vAlign w:val="center"/>
            <w:shd w:fill="F0F5F9"/>
          </w:tcPr>
          <w:p>
            <w:pPr>
              <w:spacing w:after="0"/>
            </w:pPr>
            <w:r>
              <w:rPr>
                <w:sz w:val="14"/>
              </w:rPr>
              <w:t>12 h 25</w:t>
            </w:r>
          </w:p>
        </w:tc>
        <w:tc>
          <w:tcPr>
            <w:tcW w:type="dxa" w:w="2016"/>
            <w:vAlign w:val="center"/>
            <w:shd w:fill="F0F5F9"/>
          </w:tcPr>
          <w:p>
            <w:pPr>
              <w:spacing w:after="0"/>
            </w:pPr>
            <w:r>
              <w:rPr>
                <w:sz w:val="14"/>
              </w:rPr>
              <w:t>43 h 29</w:t>
            </w:r>
          </w:p>
        </w:tc>
        <w:tc>
          <w:tcPr>
            <w:tcW w:type="dxa" w:w="2016"/>
            <w:vAlign w:val="center"/>
            <w:shd w:fill="F0F5F9"/>
          </w:tcPr>
          <w:p>
            <w:pPr>
              <w:spacing w:after="0"/>
            </w:pPr>
            <w:r>
              <w:rPr>
                <w:sz w:val="14"/>
              </w:rPr>
              <w:t>2</w:t>
            </w:r>
          </w:p>
        </w:tc>
      </w:tr>
      <w:tr>
        <w:tc>
          <w:tcPr>
            <w:tcW w:type="dxa" w:w="2016"/>
            <w:vAlign w:val="center"/>
          </w:tcPr>
          <w:p>
            <w:pPr>
              <w:spacing w:after="0"/>
            </w:pPr>
            <w:r>
              <w:rPr>
                <w:sz w:val="14"/>
              </w:rPr>
              <w:t>Micro-sessions</w:t>
            </w:r>
          </w:p>
        </w:tc>
        <w:tc>
          <w:tcPr>
            <w:tcW w:type="dxa" w:w="2016"/>
            <w:vAlign w:val="center"/>
          </w:tcPr>
          <w:p>
            <w:pPr>
              <w:spacing w:after="0"/>
            </w:pPr>
            <w:r>
              <w:rPr>
                <w:sz w:val="14"/>
              </w:rPr>
              <w:t>1 h 01</w:t>
            </w:r>
          </w:p>
        </w:tc>
        <w:tc>
          <w:tcPr>
            <w:tcW w:type="dxa" w:w="2016"/>
            <w:vAlign w:val="center"/>
          </w:tcPr>
          <w:p>
            <w:pPr>
              <w:spacing w:after="0"/>
            </w:pPr>
            <w:r>
              <w:rPr>
                <w:sz w:val="14"/>
              </w:rPr>
              <w:t>20 h 01</w:t>
            </w:r>
          </w:p>
        </w:tc>
        <w:tc>
          <w:tcPr>
            <w:tcW w:type="dxa" w:w="2016"/>
            <w:vAlign w:val="center"/>
          </w:tcPr>
          <w:p>
            <w:pPr>
              <w:spacing w:after="0"/>
            </w:pPr>
            <w:r>
              <w:rPr>
                <w:sz w:val="14"/>
              </w:rPr>
              <w:t>—</w:t>
            </w:r>
          </w:p>
        </w:tc>
        <w:tc>
          <w:tcPr>
            <w:tcW w:type="dxa" w:w="2016"/>
            <w:vAlign w:val="center"/>
          </w:tcPr>
          <w:p>
            <w:pPr>
              <w:spacing w:after="0"/>
            </w:pPr>
            <w:r>
              <w:rPr>
                <w:sz w:val="14"/>
              </w:rPr>
              <w:t>0</w:t>
            </w:r>
          </w:p>
        </w:tc>
      </w:tr>
      <w:tr>
        <w:tc>
          <w:tcPr>
            <w:tcW w:type="dxa" w:w="2016"/>
            <w:vAlign w:val="center"/>
            <w:shd w:fill="F0F5F9"/>
          </w:tcPr>
          <w:p>
            <w:pPr>
              <w:spacing w:after="0"/>
            </w:pPr>
            <w:r>
              <w:rPr>
                <w:sz w:val="14"/>
              </w:rPr>
              <w:t>Pause déjeuner</w:t>
            </w:r>
          </w:p>
        </w:tc>
        <w:tc>
          <w:tcPr>
            <w:tcW w:type="dxa" w:w="2016"/>
            <w:vAlign w:val="center"/>
            <w:shd w:fill="F0F5F9"/>
          </w:tcPr>
          <w:p>
            <w:pPr>
              <w:spacing w:after="0"/>
            </w:pPr>
            <w:r>
              <w:rPr>
                <w:sz w:val="14"/>
              </w:rPr>
              <w:t>8 min</w:t>
            </w:r>
          </w:p>
        </w:tc>
        <w:tc>
          <w:tcPr>
            <w:tcW w:type="dxa" w:w="2016"/>
            <w:vAlign w:val="center"/>
            <w:shd w:fill="F0F5F9"/>
          </w:tcPr>
          <w:p>
            <w:pPr>
              <w:spacing w:after="0"/>
            </w:pPr>
            <w:r>
              <w:rPr>
                <w:sz w:val="14"/>
              </w:rPr>
              <w:t>12 h 30</w:t>
            </w:r>
          </w:p>
        </w:tc>
        <w:tc>
          <w:tcPr>
            <w:tcW w:type="dxa" w:w="2016"/>
            <w:vAlign w:val="center"/>
            <w:shd w:fill="F0F5F9"/>
          </w:tcPr>
          <w:p>
            <w:pPr>
              <w:spacing w:after="0"/>
            </w:pPr>
            <w:r>
              <w:rPr>
                <w:sz w:val="14"/>
              </w:rPr>
              <w:t>60 h 27</w:t>
            </w:r>
          </w:p>
        </w:tc>
        <w:tc>
          <w:tcPr>
            <w:tcW w:type="dxa" w:w="2016"/>
            <w:vAlign w:val="center"/>
            <w:shd w:fill="F0F5F9"/>
          </w:tcPr>
          <w:p>
            <w:pPr>
              <w:spacing w:after="0"/>
            </w:pPr>
            <w:r>
              <w:rPr>
                <w:sz w:val="14"/>
              </w:rPr>
              <w:t>1</w:t>
            </w:r>
          </w:p>
        </w:tc>
      </w:tr>
      <w:tr>
        <w:tc>
          <w:tcPr>
            <w:tcW w:type="dxa" w:w="2016"/>
            <w:vAlign w:val="center"/>
          </w:tcPr>
          <w:p>
            <w:pPr>
              <w:spacing w:after="0"/>
            </w:pPr>
            <w:r>
              <w:rPr>
                <w:sz w:val="14"/>
              </w:rPr>
              <w:t>Joueur du soir</w:t>
            </w:r>
          </w:p>
        </w:tc>
        <w:tc>
          <w:tcPr>
            <w:tcW w:type="dxa" w:w="2016"/>
            <w:vAlign w:val="center"/>
          </w:tcPr>
          <w:p>
            <w:pPr>
              <w:spacing w:after="0"/>
            </w:pPr>
            <w:r>
              <w:rPr>
                <w:sz w:val="14"/>
              </w:rPr>
              <w:t>7 min</w:t>
            </w:r>
          </w:p>
        </w:tc>
        <w:tc>
          <w:tcPr>
            <w:tcW w:type="dxa" w:w="2016"/>
            <w:vAlign w:val="center"/>
          </w:tcPr>
          <w:p>
            <w:pPr>
              <w:spacing w:after="0"/>
            </w:pPr>
            <w:r>
              <w:rPr>
                <w:sz w:val="14"/>
              </w:rPr>
              <w:t>1 h 24</w:t>
            </w:r>
          </w:p>
        </w:tc>
        <w:tc>
          <w:tcPr>
            <w:tcW w:type="dxa" w:w="2016"/>
            <w:vAlign w:val="center"/>
          </w:tcPr>
          <w:p>
            <w:pPr>
              <w:spacing w:after="0"/>
            </w:pPr>
            <w:r>
              <w:rPr>
                <w:sz w:val="14"/>
              </w:rPr>
              <w:t>—</w:t>
            </w:r>
          </w:p>
        </w:tc>
        <w:tc>
          <w:tcPr>
            <w:tcW w:type="dxa" w:w="2016"/>
            <w:vAlign w:val="center"/>
          </w:tcPr>
          <w:p>
            <w:pPr>
              <w:spacing w:after="0"/>
            </w:pPr>
            <w:r>
              <w:rPr>
                <w:sz w:val="14"/>
              </w:rPr>
              <w:t>0</w:t>
            </w:r>
          </w:p>
        </w:tc>
      </w:tr>
      <w:tr>
        <w:tc>
          <w:tcPr>
            <w:tcW w:type="dxa" w:w="2016"/>
            <w:vAlign w:val="center"/>
            <w:shd w:fill="F0F5F9"/>
          </w:tcPr>
          <w:p>
            <w:pPr>
              <w:spacing w:after="0"/>
            </w:pPr>
            <w:r>
              <w:rPr>
                <w:sz w:val="14"/>
              </w:rPr>
              <w:t>Joueur de week-end</w:t>
            </w:r>
          </w:p>
        </w:tc>
        <w:tc>
          <w:tcPr>
            <w:tcW w:type="dxa" w:w="2016"/>
            <w:vAlign w:val="center"/>
            <w:shd w:fill="F0F5F9"/>
          </w:tcPr>
          <w:p>
            <w:pPr>
              <w:spacing w:after="0"/>
            </w:pPr>
            <w:r>
              <w:rPr>
                <w:sz w:val="14"/>
              </w:rPr>
              <w:t>7 min</w:t>
            </w:r>
          </w:p>
        </w:tc>
        <w:tc>
          <w:tcPr>
            <w:tcW w:type="dxa" w:w="2016"/>
            <w:vAlign w:val="center"/>
            <w:shd w:fill="F0F5F9"/>
          </w:tcPr>
          <w:p>
            <w:pPr>
              <w:spacing w:after="0"/>
            </w:pPr>
            <w:r>
              <w:rPr>
                <w:sz w:val="14"/>
              </w:rPr>
              <w:t>1 h 31</w:t>
            </w:r>
          </w:p>
        </w:tc>
        <w:tc>
          <w:tcPr>
            <w:tcW w:type="dxa" w:w="2016"/>
            <w:vAlign w:val="center"/>
            <w:shd w:fill="F0F5F9"/>
          </w:tcPr>
          <w:p>
            <w:pPr>
              <w:spacing w:after="0"/>
            </w:pPr>
            <w:r>
              <w:rPr>
                <w:sz w:val="14"/>
              </w:rPr>
              <w:t>51 h 42</w:t>
            </w:r>
          </w:p>
        </w:tc>
        <w:tc>
          <w:tcPr>
            <w:tcW w:type="dxa" w:w="2016"/>
            <w:vAlign w:val="center"/>
            <w:shd w:fill="F0F5F9"/>
          </w:tcPr>
          <w:p>
            <w:pPr>
              <w:spacing w:after="0"/>
            </w:pPr>
            <w:r>
              <w:rPr>
                <w:sz w:val="14"/>
              </w:rPr>
              <w:t>1</w:t>
            </w:r>
          </w:p>
        </w:tc>
      </w:tr>
      <w:tr>
        <w:tc>
          <w:tcPr>
            <w:tcW w:type="dxa" w:w="2016"/>
            <w:vAlign w:val="center"/>
          </w:tcPr>
          <w:p>
            <w:pPr>
              <w:spacing w:after="0"/>
            </w:pPr>
            <w:r>
              <w:rPr>
                <w:sz w:val="14"/>
              </w:rPr>
              <w:t>Joueur distrait</w:t>
            </w:r>
          </w:p>
        </w:tc>
        <w:tc>
          <w:tcPr>
            <w:tcW w:type="dxa" w:w="2016"/>
            <w:vAlign w:val="center"/>
          </w:tcPr>
          <w:p>
            <w:pPr>
              <w:spacing w:after="0"/>
            </w:pPr>
            <w:r>
              <w:rPr>
                <w:sz w:val="14"/>
              </w:rPr>
              <w:t>1 h 03</w:t>
            </w:r>
          </w:p>
        </w:tc>
        <w:tc>
          <w:tcPr>
            <w:tcW w:type="dxa" w:w="2016"/>
            <w:vAlign w:val="center"/>
          </w:tcPr>
          <w:p>
            <w:pPr>
              <w:spacing w:after="0"/>
            </w:pPr>
            <w:r>
              <w:rPr>
                <w:sz w:val="14"/>
              </w:rPr>
              <w:t>23 h 13</w:t>
            </w:r>
          </w:p>
        </w:tc>
        <w:tc>
          <w:tcPr>
            <w:tcW w:type="dxa" w:w="2016"/>
            <w:vAlign w:val="center"/>
          </w:tcPr>
          <w:p>
            <w:pPr>
              <w:spacing w:after="0"/>
            </w:pPr>
            <w:r>
              <w:rPr>
                <w:sz w:val="14"/>
              </w:rPr>
              <w:t>—</w:t>
            </w:r>
          </w:p>
        </w:tc>
        <w:tc>
          <w:tcPr>
            <w:tcW w:type="dxa" w:w="2016"/>
            <w:vAlign w:val="center"/>
          </w:tcPr>
          <w:p>
            <w:pPr>
              <w:spacing w:after="0"/>
            </w:pPr>
            <w:r>
              <w:rPr>
                <w:sz w:val="14"/>
              </w:rPr>
              <w:t>0</w:t>
            </w:r>
          </w:p>
        </w:tc>
      </w:tr>
      <w:tr>
        <w:tc>
          <w:tcPr>
            <w:tcW w:type="dxa" w:w="2016"/>
            <w:vAlign w:val="center"/>
            <w:shd w:fill="F0F5F9"/>
          </w:tcPr>
          <w:p>
            <w:pPr>
              <w:spacing w:after="0"/>
            </w:pPr>
            <w:r>
              <w:rPr>
                <w:sz w:val="14"/>
              </w:rPr>
              <w:t>Expert intermittent</w:t>
            </w:r>
          </w:p>
        </w:tc>
        <w:tc>
          <w:tcPr>
            <w:tcW w:type="dxa" w:w="2016"/>
            <w:vAlign w:val="center"/>
            <w:shd w:fill="F0F5F9"/>
          </w:tcPr>
          <w:p>
            <w:pPr>
              <w:spacing w:after="0"/>
            </w:pPr>
            <w:r>
              <w:rPr>
                <w:sz w:val="14"/>
              </w:rPr>
              <w:t>8 min</w:t>
            </w:r>
          </w:p>
        </w:tc>
        <w:tc>
          <w:tcPr>
            <w:tcW w:type="dxa" w:w="2016"/>
            <w:vAlign w:val="center"/>
            <w:shd w:fill="F0F5F9"/>
          </w:tcPr>
          <w:p>
            <w:pPr>
              <w:spacing w:after="0"/>
            </w:pPr>
            <w:r>
              <w:rPr>
                <w:sz w:val="14"/>
              </w:rPr>
              <w:t>21 h 00</w:t>
            </w:r>
          </w:p>
        </w:tc>
        <w:tc>
          <w:tcPr>
            <w:tcW w:type="dxa" w:w="2016"/>
            <w:vAlign w:val="center"/>
            <w:shd w:fill="F0F5F9"/>
          </w:tcPr>
          <w:p>
            <w:pPr>
              <w:spacing w:after="0"/>
            </w:pPr>
            <w:r>
              <w:rPr>
                <w:sz w:val="14"/>
              </w:rPr>
              <w:t>—</w:t>
            </w:r>
          </w:p>
        </w:tc>
        <w:tc>
          <w:tcPr>
            <w:tcW w:type="dxa" w:w="2016"/>
            <w:vAlign w:val="center"/>
            <w:shd w:fill="F0F5F9"/>
          </w:tcPr>
          <w:p>
            <w:pPr>
              <w:spacing w:after="0"/>
            </w:pPr>
            <w:r>
              <w:rPr>
                <w:sz w:val="14"/>
              </w:rPr>
              <w:t>0</w:t>
            </w:r>
          </w:p>
        </w:tc>
      </w:tr>
    </w:tbl>
    <w:p>
      <w:pPr>
        <w:spacing w:after="20"/>
      </w:pPr>
    </w:p>
    <w:p>
      <w:r>
        <w:br w:type="page"/>
      </w:r>
    </w:p>
    <w:p>
      <w:pPr>
        <w:pStyle w:val="Heading1"/>
      </w:pPr>
      <w:r>
        <w:t>4. Aléatoire : 50 graines et explosions successives</w:t>
      </w:r>
    </w:p>
    <w:p>
      <w:r>
        <w:rPr>
          <w:b w:val="0"/>
        </w:rPr>
        <w:t>Sur 50 graines : moyenne 3 h 07 ; médiane 3 h 06 ; P10 2 h 41 ; P90 3 h 35 ; minimum 2 h 27 ; maximum 4 h 21 ; écart-type 21.5 minutes. Six graines dépassent 3 h 30 et une dépasse 4 h (mêmes décisions, tirages distincts).</w:t>
      </w:r>
    </w:p>
    <w:p>
      <w:pPr>
        <w:keepNext/>
        <w:jc w:val="center"/>
      </w:pPr>
      <w:r>
        <w:drawing>
          <wp:inline xmlns:a="http://schemas.openxmlformats.org/drawingml/2006/main" xmlns:pic="http://schemas.openxmlformats.org/drawingml/2006/picture">
            <wp:extent cx="6309360" cy="2721473"/>
            <wp:docPr id="11" name="Picture 11"/>
            <wp:cNvGraphicFramePr>
              <a:graphicFrameLocks noChangeAspect="1"/>
            </wp:cNvGraphicFramePr>
            <a:graphic>
              <a:graphicData uri="http://schemas.openxmlformats.org/drawingml/2006/picture">
                <pic:pic>
                  <pic:nvPicPr>
                    <pic:cNvPr id="0" name="11_acte1_50_graines_hist.png"/>
                    <pic:cNvPicPr/>
                  </pic:nvPicPr>
                  <pic:blipFill>
                    <a:blip r:embed="rId21"/>
                    <a:stretch>
                      <a:fillRect/>
                    </a:stretch>
                  </pic:blipFill>
                  <pic:spPr>
                    <a:xfrm>
                      <a:off x="0" y="0"/>
                      <a:ext cx="6309360" cy="2721473"/>
                    </a:xfrm>
                    <a:prstGeom prst="rect"/>
                  </pic:spPr>
                </pic:pic>
              </a:graphicData>
            </a:graphic>
          </wp:inline>
        </w:drawing>
      </w:r>
    </w:p>
    <w:p>
      <w:pPr>
        <w:pStyle w:val="Caption"/>
        <w:spacing w:after="180"/>
        <w:jc w:val="center"/>
      </w:pPr>
      <w:r>
        <w:t>Figure 11 — Histogramme des 50 durées de première explosion.</w:t>
      </w:r>
    </w:p>
    <w:p>
      <w:pPr>
        <w:keepNext/>
        <w:jc w:val="center"/>
      </w:pPr>
      <w:r>
        <w:drawing>
          <wp:inline xmlns:a="http://schemas.openxmlformats.org/drawingml/2006/main" xmlns:pic="http://schemas.openxmlformats.org/drawingml/2006/picture">
            <wp:extent cx="6309360" cy="2719924"/>
            <wp:docPr id="12" name="Picture 12"/>
            <wp:cNvGraphicFramePr>
              <a:graphicFrameLocks noChangeAspect="1"/>
            </wp:cNvGraphicFramePr>
            <a:graphic>
              <a:graphicData uri="http://schemas.openxmlformats.org/drawingml/2006/picture">
                <pic:pic>
                  <pic:nvPicPr>
                    <pic:cNvPr id="0" name="12_acte1_ecdf.png"/>
                    <pic:cNvPicPr/>
                  </pic:nvPicPr>
                  <pic:blipFill>
                    <a:blip r:embed="rId22"/>
                    <a:stretch>
                      <a:fillRect/>
                    </a:stretch>
                  </pic:blipFill>
                  <pic:spPr>
                    <a:xfrm>
                      <a:off x="0" y="0"/>
                      <a:ext cx="6309360" cy="2719924"/>
                    </a:xfrm>
                    <a:prstGeom prst="rect"/>
                  </pic:spPr>
                </pic:pic>
              </a:graphicData>
            </a:graphic>
          </wp:inline>
        </w:drawing>
      </w:r>
    </w:p>
    <w:p>
      <w:pPr>
        <w:pStyle w:val="Caption"/>
        <w:spacing w:after="180"/>
        <w:jc w:val="center"/>
      </w:pPr>
      <w:r>
        <w:t>Figure 12 — Fonction de répartition empirique des 50 tirages.</w:t>
      </w:r>
    </w:p>
    <w:p>
      <w:pPr>
        <w:keepNext/>
        <w:jc w:val="center"/>
      </w:pPr>
      <w:r>
        <w:drawing>
          <wp:inline xmlns:a="http://schemas.openxmlformats.org/drawingml/2006/main" xmlns:pic="http://schemas.openxmlformats.org/drawingml/2006/picture">
            <wp:extent cx="6309360" cy="2833896"/>
            <wp:docPr id="13" name="Picture 13"/>
            <wp:cNvGraphicFramePr>
              <a:graphicFrameLocks noChangeAspect="1"/>
            </wp:cNvGraphicFramePr>
            <a:graphic>
              <a:graphicData uri="http://schemas.openxmlformats.org/drawingml/2006/picture">
                <pic:pic>
                  <pic:nvPicPr>
                    <pic:cNvPr id="0" name="13_acte1_graines_classees.png"/>
                    <pic:cNvPicPr/>
                  </pic:nvPicPr>
                  <pic:blipFill>
                    <a:blip r:embed="rId23"/>
                    <a:stretch>
                      <a:fillRect/>
                    </a:stretch>
                  </pic:blipFill>
                  <pic:spPr>
                    <a:xfrm>
                      <a:off x="0" y="0"/>
                      <a:ext cx="6309360" cy="2833896"/>
                    </a:xfrm>
                    <a:prstGeom prst="rect"/>
                  </pic:spPr>
                </pic:pic>
              </a:graphicData>
            </a:graphic>
          </wp:inline>
        </w:drawing>
      </w:r>
    </w:p>
    <w:p>
      <w:pPr>
        <w:pStyle w:val="Caption"/>
        <w:spacing w:after="180"/>
        <w:jc w:val="center"/>
      </w:pPr>
      <w:r>
        <w:t>Figure 13 — Classement des 50 graines : amplitude des durées.</w:t>
      </w:r>
    </w:p>
    <w:p>
      <w:pPr>
        <w:keepNext/>
        <w:jc w:val="center"/>
      </w:pPr>
      <w:r>
        <w:drawing>
          <wp:inline xmlns:a="http://schemas.openxmlformats.org/drawingml/2006/main" xmlns:pic="http://schemas.openxmlformats.org/drawingml/2006/picture">
            <wp:extent cx="6309360" cy="2742410"/>
            <wp:docPr id="14" name="Picture 14"/>
            <wp:cNvGraphicFramePr>
              <a:graphicFrameLocks noChangeAspect="1"/>
            </wp:cNvGraphicFramePr>
            <a:graphic>
              <a:graphicData uri="http://schemas.openxmlformats.org/drawingml/2006/picture">
                <pic:pic>
                  <pic:nvPicPr>
                    <pic:cNvPr id="0" name="14_progression_dix_explosions.png"/>
                    <pic:cNvPicPr/>
                  </pic:nvPicPr>
                  <pic:blipFill>
                    <a:blip r:embed="rId24"/>
                    <a:stretch>
                      <a:fillRect/>
                    </a:stretch>
                  </pic:blipFill>
                  <pic:spPr>
                    <a:xfrm>
                      <a:off x="0" y="0"/>
                      <a:ext cx="6309360" cy="2742410"/>
                    </a:xfrm>
                    <a:prstGeom prst="rect"/>
                  </pic:spPr>
                </pic:pic>
              </a:graphicData>
            </a:graphic>
          </wp:inline>
        </w:drawing>
      </w:r>
    </w:p>
    <w:p>
      <w:pPr>
        <w:pStyle w:val="Caption"/>
        <w:spacing w:after="180"/>
        <w:jc w:val="center"/>
      </w:pPr>
      <w:r>
        <w:t>Figure 14 — Progression cumulative des dix premières explosions pour cinq graines.</w:t>
      </w:r>
    </w:p>
    <w:p>
      <w:pPr>
        <w:pStyle w:val="Heading2"/>
      </w:pPr>
      <w:r>
        <w:t>Échantillon des dix graines les plus lentes</w:t>
      </w:r>
    </w:p>
    <w:tbl>
      <w:tblPr>
        <w:tblStyle w:val="TableGrid"/>
        <w:tblW w:type="auto" w:w="0"/>
        <w:jc w:val="center"/>
        <w:tblLook w:firstColumn="1" w:firstRow="1" w:lastColumn="0" w:lastRow="0" w:noHBand="0" w:noVBand="1" w:val="04A0"/>
      </w:tblPr>
      <w:tblGrid>
        <w:gridCol w:w="3360"/>
        <w:gridCol w:w="3360"/>
        <w:gridCol w:w="3360"/>
      </w:tblGrid>
      <w:tr>
        <w:trPr>
          <w:tblHeader/>
        </w:trPr>
        <w:tc>
          <w:tcPr>
            <w:tcW w:type="dxa" w:w="3360"/>
            <w:shd w:fill="164E86"/>
          </w:tcPr>
          <w:p>
            <w:r>
              <w:rPr>
                <w:b/>
                <w:color w:val="FFFFFF"/>
                <w:sz w:val="14"/>
              </w:rPr>
              <w:t>Graine</w:t>
            </w:r>
          </w:p>
        </w:tc>
        <w:tc>
          <w:tcPr>
            <w:tcW w:type="dxa" w:w="3360"/>
            <w:shd w:fill="164E86"/>
          </w:tcPr>
          <w:p>
            <w:r>
              <w:rPr>
                <w:b/>
                <w:color w:val="FFFFFF"/>
                <w:sz w:val="14"/>
              </w:rPr>
              <w:t>Première explosion</w:t>
            </w:r>
          </w:p>
        </w:tc>
        <w:tc>
          <w:tcPr>
            <w:tcW w:type="dxa" w:w="3360"/>
            <w:shd w:fill="164E86"/>
          </w:tcPr>
          <w:p>
            <w:r>
              <w:rPr>
                <w:b/>
                <w:color w:val="FFFFFF"/>
                <w:sz w:val="14"/>
              </w:rPr>
              <w:t>Écart à la médiane</w:t>
            </w:r>
          </w:p>
        </w:tc>
      </w:tr>
      <w:tr>
        <w:tc>
          <w:tcPr>
            <w:tcW w:type="dxa" w:w="3360"/>
            <w:vAlign w:val="center"/>
          </w:tcPr>
          <w:p>
            <w:pPr>
              <w:spacing w:after="0"/>
            </w:pPr>
            <w:r>
              <w:rPr>
                <w:sz w:val="14"/>
              </w:rPr>
              <w:t>28</w:t>
            </w:r>
          </w:p>
        </w:tc>
        <w:tc>
          <w:tcPr>
            <w:tcW w:type="dxa" w:w="3360"/>
            <w:vAlign w:val="center"/>
          </w:tcPr>
          <w:p>
            <w:pPr>
              <w:spacing w:after="0"/>
            </w:pPr>
            <w:r>
              <w:rPr>
                <w:sz w:val="14"/>
              </w:rPr>
              <w:t>4 h 21</w:t>
            </w:r>
          </w:p>
        </w:tc>
        <w:tc>
          <w:tcPr>
            <w:tcW w:type="dxa" w:w="3360"/>
            <w:vAlign w:val="center"/>
          </w:tcPr>
          <w:p>
            <w:pPr>
              <w:spacing w:after="0"/>
            </w:pPr>
            <w:r>
              <w:rPr>
                <w:sz w:val="14"/>
              </w:rPr>
              <w:t>+75 min</w:t>
            </w:r>
          </w:p>
        </w:tc>
      </w:tr>
      <w:tr>
        <w:tc>
          <w:tcPr>
            <w:tcW w:type="dxa" w:w="3360"/>
            <w:vAlign w:val="center"/>
            <w:shd w:fill="F0F5F9"/>
          </w:tcPr>
          <w:p>
            <w:pPr>
              <w:spacing w:after="0"/>
            </w:pPr>
            <w:r>
              <w:rPr>
                <w:sz w:val="14"/>
              </w:rPr>
              <w:t>38</w:t>
            </w:r>
          </w:p>
        </w:tc>
        <w:tc>
          <w:tcPr>
            <w:tcW w:type="dxa" w:w="3360"/>
            <w:vAlign w:val="center"/>
            <w:shd w:fill="F0F5F9"/>
          </w:tcPr>
          <w:p>
            <w:pPr>
              <w:spacing w:after="0"/>
            </w:pPr>
            <w:r>
              <w:rPr>
                <w:sz w:val="14"/>
              </w:rPr>
              <w:t>3 h 57</w:t>
            </w:r>
          </w:p>
        </w:tc>
        <w:tc>
          <w:tcPr>
            <w:tcW w:type="dxa" w:w="3360"/>
            <w:vAlign w:val="center"/>
            <w:shd w:fill="F0F5F9"/>
          </w:tcPr>
          <w:p>
            <w:pPr>
              <w:spacing w:after="0"/>
            </w:pPr>
            <w:r>
              <w:rPr>
                <w:sz w:val="14"/>
              </w:rPr>
              <w:t>+50 min</w:t>
            </w:r>
          </w:p>
        </w:tc>
      </w:tr>
      <w:tr>
        <w:tc>
          <w:tcPr>
            <w:tcW w:type="dxa" w:w="3360"/>
            <w:vAlign w:val="center"/>
          </w:tcPr>
          <w:p>
            <w:pPr>
              <w:spacing w:after="0"/>
            </w:pPr>
            <w:r>
              <w:rPr>
                <w:sz w:val="14"/>
              </w:rPr>
              <w:t>20</w:t>
            </w:r>
          </w:p>
        </w:tc>
        <w:tc>
          <w:tcPr>
            <w:tcW w:type="dxa" w:w="3360"/>
            <w:vAlign w:val="center"/>
          </w:tcPr>
          <w:p>
            <w:pPr>
              <w:spacing w:after="0"/>
            </w:pPr>
            <w:r>
              <w:rPr>
                <w:sz w:val="14"/>
              </w:rPr>
              <w:t>3 h 41</w:t>
            </w:r>
          </w:p>
        </w:tc>
        <w:tc>
          <w:tcPr>
            <w:tcW w:type="dxa" w:w="3360"/>
            <w:vAlign w:val="center"/>
          </w:tcPr>
          <w:p>
            <w:pPr>
              <w:spacing w:after="0"/>
            </w:pPr>
            <w:r>
              <w:rPr>
                <w:sz w:val="14"/>
              </w:rPr>
              <w:t>+35 min</w:t>
            </w:r>
          </w:p>
        </w:tc>
      </w:tr>
      <w:tr>
        <w:tc>
          <w:tcPr>
            <w:tcW w:type="dxa" w:w="3360"/>
            <w:vAlign w:val="center"/>
            <w:shd w:fill="F0F5F9"/>
          </w:tcPr>
          <w:p>
            <w:pPr>
              <w:spacing w:after="0"/>
            </w:pPr>
            <w:r>
              <w:rPr>
                <w:sz w:val="14"/>
              </w:rPr>
              <w:t>6</w:t>
            </w:r>
          </w:p>
        </w:tc>
        <w:tc>
          <w:tcPr>
            <w:tcW w:type="dxa" w:w="3360"/>
            <w:vAlign w:val="center"/>
            <w:shd w:fill="F0F5F9"/>
          </w:tcPr>
          <w:p>
            <w:pPr>
              <w:spacing w:after="0"/>
            </w:pPr>
            <w:r>
              <w:rPr>
                <w:sz w:val="14"/>
              </w:rPr>
              <w:t>3 h 40</w:t>
            </w:r>
          </w:p>
        </w:tc>
        <w:tc>
          <w:tcPr>
            <w:tcW w:type="dxa" w:w="3360"/>
            <w:vAlign w:val="center"/>
            <w:shd w:fill="F0F5F9"/>
          </w:tcPr>
          <w:p>
            <w:pPr>
              <w:spacing w:after="0"/>
            </w:pPr>
            <w:r>
              <w:rPr>
                <w:sz w:val="14"/>
              </w:rPr>
              <w:t>+34 min</w:t>
            </w:r>
          </w:p>
        </w:tc>
      </w:tr>
      <w:tr>
        <w:tc>
          <w:tcPr>
            <w:tcW w:type="dxa" w:w="3360"/>
            <w:vAlign w:val="center"/>
          </w:tcPr>
          <w:p>
            <w:pPr>
              <w:spacing w:after="0"/>
            </w:pPr>
            <w:r>
              <w:rPr>
                <w:sz w:val="14"/>
              </w:rPr>
              <w:t>19</w:t>
            </w:r>
          </w:p>
        </w:tc>
        <w:tc>
          <w:tcPr>
            <w:tcW w:type="dxa" w:w="3360"/>
            <w:vAlign w:val="center"/>
          </w:tcPr>
          <w:p>
            <w:pPr>
              <w:spacing w:after="0"/>
            </w:pPr>
            <w:r>
              <w:rPr>
                <w:sz w:val="14"/>
              </w:rPr>
              <w:t>3 h 36</w:t>
            </w:r>
          </w:p>
        </w:tc>
        <w:tc>
          <w:tcPr>
            <w:tcW w:type="dxa" w:w="3360"/>
            <w:vAlign w:val="center"/>
          </w:tcPr>
          <w:p>
            <w:pPr>
              <w:spacing w:after="0"/>
            </w:pPr>
            <w:r>
              <w:rPr>
                <w:sz w:val="14"/>
              </w:rPr>
              <w:t>+30 min</w:t>
            </w:r>
          </w:p>
        </w:tc>
      </w:tr>
      <w:tr>
        <w:tc>
          <w:tcPr>
            <w:tcW w:type="dxa" w:w="3360"/>
            <w:vAlign w:val="center"/>
            <w:shd w:fill="F0F5F9"/>
          </w:tcPr>
          <w:p>
            <w:pPr>
              <w:spacing w:after="0"/>
            </w:pPr>
            <w:r>
              <w:rPr>
                <w:sz w:val="14"/>
              </w:rPr>
              <w:t>26</w:t>
            </w:r>
          </w:p>
        </w:tc>
        <w:tc>
          <w:tcPr>
            <w:tcW w:type="dxa" w:w="3360"/>
            <w:vAlign w:val="center"/>
            <w:shd w:fill="F0F5F9"/>
          </w:tcPr>
          <w:p>
            <w:pPr>
              <w:spacing w:after="0"/>
            </w:pPr>
            <w:r>
              <w:rPr>
                <w:sz w:val="14"/>
              </w:rPr>
              <w:t>3 h 35</w:t>
            </w:r>
          </w:p>
        </w:tc>
        <w:tc>
          <w:tcPr>
            <w:tcW w:type="dxa" w:w="3360"/>
            <w:vAlign w:val="center"/>
            <w:shd w:fill="F0F5F9"/>
          </w:tcPr>
          <w:p>
            <w:pPr>
              <w:spacing w:after="0"/>
            </w:pPr>
            <w:r>
              <w:rPr>
                <w:sz w:val="14"/>
              </w:rPr>
              <w:t>+29 min</w:t>
            </w:r>
          </w:p>
        </w:tc>
      </w:tr>
      <w:tr>
        <w:tc>
          <w:tcPr>
            <w:tcW w:type="dxa" w:w="3360"/>
            <w:vAlign w:val="center"/>
          </w:tcPr>
          <w:p>
            <w:pPr>
              <w:spacing w:after="0"/>
            </w:pPr>
            <w:r>
              <w:rPr>
                <w:sz w:val="14"/>
              </w:rPr>
              <w:t>30</w:t>
            </w:r>
          </w:p>
        </w:tc>
        <w:tc>
          <w:tcPr>
            <w:tcW w:type="dxa" w:w="3360"/>
            <w:vAlign w:val="center"/>
          </w:tcPr>
          <w:p>
            <w:pPr>
              <w:spacing w:after="0"/>
            </w:pPr>
            <w:r>
              <w:rPr>
                <w:sz w:val="14"/>
              </w:rPr>
              <w:t>3 h 30</w:t>
            </w:r>
          </w:p>
        </w:tc>
        <w:tc>
          <w:tcPr>
            <w:tcW w:type="dxa" w:w="3360"/>
            <w:vAlign w:val="center"/>
          </w:tcPr>
          <w:p>
            <w:pPr>
              <w:spacing w:after="0"/>
            </w:pPr>
            <w:r>
              <w:rPr>
                <w:sz w:val="14"/>
              </w:rPr>
              <w:t>+24 min</w:t>
            </w:r>
          </w:p>
        </w:tc>
      </w:tr>
      <w:tr>
        <w:tc>
          <w:tcPr>
            <w:tcW w:type="dxa" w:w="3360"/>
            <w:vAlign w:val="center"/>
            <w:shd w:fill="F0F5F9"/>
          </w:tcPr>
          <w:p>
            <w:pPr>
              <w:spacing w:after="0"/>
            </w:pPr>
            <w:r>
              <w:rPr>
                <w:sz w:val="14"/>
              </w:rPr>
              <w:t>46</w:t>
            </w:r>
          </w:p>
        </w:tc>
        <w:tc>
          <w:tcPr>
            <w:tcW w:type="dxa" w:w="3360"/>
            <w:vAlign w:val="center"/>
            <w:shd w:fill="F0F5F9"/>
          </w:tcPr>
          <w:p>
            <w:pPr>
              <w:spacing w:after="0"/>
            </w:pPr>
            <w:r>
              <w:rPr>
                <w:sz w:val="14"/>
              </w:rPr>
              <w:t>3 h 27</w:t>
            </w:r>
          </w:p>
        </w:tc>
        <w:tc>
          <w:tcPr>
            <w:tcW w:type="dxa" w:w="3360"/>
            <w:vAlign w:val="center"/>
            <w:shd w:fill="F0F5F9"/>
          </w:tcPr>
          <w:p>
            <w:pPr>
              <w:spacing w:after="0"/>
            </w:pPr>
            <w:r>
              <w:rPr>
                <w:sz w:val="14"/>
              </w:rPr>
              <w:t>+21 min</w:t>
            </w:r>
          </w:p>
        </w:tc>
      </w:tr>
      <w:tr>
        <w:tc>
          <w:tcPr>
            <w:tcW w:type="dxa" w:w="3360"/>
            <w:vAlign w:val="center"/>
          </w:tcPr>
          <w:p>
            <w:pPr>
              <w:spacing w:after="0"/>
            </w:pPr>
            <w:r>
              <w:rPr>
                <w:sz w:val="14"/>
              </w:rPr>
              <w:t>9</w:t>
            </w:r>
          </w:p>
        </w:tc>
        <w:tc>
          <w:tcPr>
            <w:tcW w:type="dxa" w:w="3360"/>
            <w:vAlign w:val="center"/>
          </w:tcPr>
          <w:p>
            <w:pPr>
              <w:spacing w:after="0"/>
            </w:pPr>
            <w:r>
              <w:rPr>
                <w:sz w:val="14"/>
              </w:rPr>
              <w:t>3 h 26</w:t>
            </w:r>
          </w:p>
        </w:tc>
        <w:tc>
          <w:tcPr>
            <w:tcW w:type="dxa" w:w="3360"/>
            <w:vAlign w:val="center"/>
          </w:tcPr>
          <w:p>
            <w:pPr>
              <w:spacing w:after="0"/>
            </w:pPr>
            <w:r>
              <w:rPr>
                <w:sz w:val="14"/>
              </w:rPr>
              <w:t>+20 min</w:t>
            </w:r>
          </w:p>
        </w:tc>
      </w:tr>
      <w:tr>
        <w:tc>
          <w:tcPr>
            <w:tcW w:type="dxa" w:w="3360"/>
            <w:vAlign w:val="center"/>
            <w:shd w:fill="F0F5F9"/>
          </w:tcPr>
          <w:p>
            <w:pPr>
              <w:spacing w:after="0"/>
            </w:pPr>
            <w:r>
              <w:rPr>
                <w:sz w:val="14"/>
              </w:rPr>
              <w:t>39</w:t>
            </w:r>
          </w:p>
        </w:tc>
        <w:tc>
          <w:tcPr>
            <w:tcW w:type="dxa" w:w="3360"/>
            <w:vAlign w:val="center"/>
            <w:shd w:fill="F0F5F9"/>
          </w:tcPr>
          <w:p>
            <w:pPr>
              <w:spacing w:after="0"/>
            </w:pPr>
            <w:r>
              <w:rPr>
                <w:sz w:val="14"/>
              </w:rPr>
              <w:t>3 h 26</w:t>
            </w:r>
          </w:p>
        </w:tc>
        <w:tc>
          <w:tcPr>
            <w:tcW w:type="dxa" w:w="3360"/>
            <w:vAlign w:val="center"/>
            <w:shd w:fill="F0F5F9"/>
          </w:tcPr>
          <w:p>
            <w:pPr>
              <w:spacing w:after="0"/>
            </w:pPr>
            <w:r>
              <w:rPr>
                <w:sz w:val="14"/>
              </w:rPr>
              <w:t>+20 min</w:t>
            </w:r>
          </w:p>
        </w:tc>
      </w:tr>
    </w:tbl>
    <w:p>
      <w:pPr>
        <w:spacing w:after="20"/>
      </w:pPr>
    </w:p>
    <w:p>
      <w:r>
        <w:rPr>
          <w:b w:val="0"/>
        </w:rPr>
        <w:t>Le tirage agit notamment sur les bonus d’éléments découverts tôt. Le moteur prévoit une garantie d’élément nouveau après plusieurs synthèses infructueuses ; cette mesure de dispersion montre que ce garde-fou ne supprime pas tous les écarts de rythme.</w:t>
      </w:r>
    </w:p>
    <w:p>
      <w:r>
        <w:br w:type="page"/>
      </w:r>
    </w:p>
    <w:p>
      <w:pPr>
        <w:pStyle w:val="Heading1"/>
      </w:pPr>
      <w:r>
        <w:t>5. Bots V2, heuristiques et temps sans événement</w:t>
      </w:r>
    </w:p>
    <w:p>
      <w:r>
        <w:rPr>
          <w:b w:val="0"/>
        </w:rPr>
        <w:t>Les politiques V2 commencent à une sauvegarde identique à sept Big Bangs, avec une seule graine pour ce tableau. Certaines intitulées « apprentissage » ou « adaptatif » sont des règles probabilistes codées, pas des modèles entraînés.</w:t>
      </w:r>
    </w:p>
    <w:p>
      <w:pPr>
        <w:keepNext/>
        <w:jc w:val="center"/>
      </w:pPr>
      <w:r>
        <w:drawing>
          <wp:inline xmlns:a="http://schemas.openxmlformats.org/drawingml/2006/main" xmlns:pic="http://schemas.openxmlformats.org/drawingml/2006/picture">
            <wp:extent cx="6309360" cy="4057066"/>
            <wp:docPr id="15" name="Picture 15"/>
            <wp:cNvGraphicFramePr>
              <a:graphicFrameLocks noChangeAspect="1"/>
            </wp:cNvGraphicFramePr>
            <a:graphic>
              <a:graphicData uri="http://schemas.openxmlformats.org/drawingml/2006/picture">
                <pic:pic>
                  <pic:nvPicPr>
                    <pic:cNvPr id="0" name="15_bots_v2_victoires.png"/>
                    <pic:cNvPicPr/>
                  </pic:nvPicPr>
                  <pic:blipFill>
                    <a:blip r:embed="rId25"/>
                    <a:stretch>
                      <a:fillRect/>
                    </a:stretch>
                  </pic:blipFill>
                  <pic:spPr>
                    <a:xfrm>
                      <a:off x="0" y="0"/>
                      <a:ext cx="6309360" cy="4057066"/>
                    </a:xfrm>
                    <a:prstGeom prst="rect"/>
                  </pic:spPr>
                </pic:pic>
              </a:graphicData>
            </a:graphic>
          </wp:inline>
        </w:drawing>
      </w:r>
    </w:p>
    <w:p>
      <w:pPr>
        <w:pStyle w:val="Caption"/>
        <w:spacing w:after="180"/>
        <w:jc w:val="center"/>
      </w:pPr>
      <w:r>
        <w:t>Figure 15 — Durée des robots V2, rouge = non-gagnant à 12 h.</w:t>
      </w:r>
    </w:p>
    <w:p>
      <w:pPr>
        <w:keepNext/>
        <w:jc w:val="center"/>
      </w:pPr>
      <w:r>
        <w:drawing>
          <wp:inline xmlns:a="http://schemas.openxmlformats.org/drawingml/2006/main" xmlns:pic="http://schemas.openxmlformats.org/drawingml/2006/picture">
            <wp:extent cx="6309360" cy="2917112"/>
            <wp:docPr id="16" name="Picture 16"/>
            <wp:cNvGraphicFramePr>
              <a:graphicFrameLocks noChangeAspect="1"/>
            </wp:cNvGraphicFramePr>
            <a:graphic>
              <a:graphicData uri="http://schemas.openxmlformats.org/drawingml/2006/picture">
                <pic:pic>
                  <pic:nvPicPr>
                    <pic:cNvPr id="0" name="16_v2_decisions_vers_duree.png"/>
                    <pic:cNvPicPr/>
                  </pic:nvPicPr>
                  <pic:blipFill>
                    <a:blip r:embed="rId26"/>
                    <a:stretch>
                      <a:fillRect/>
                    </a:stretch>
                  </pic:blipFill>
                  <pic:spPr>
                    <a:xfrm>
                      <a:off x="0" y="0"/>
                      <a:ext cx="6309360" cy="2917112"/>
                    </a:xfrm>
                    <a:prstGeom prst="rect"/>
                  </pic:spPr>
                </pic:pic>
              </a:graphicData>
            </a:graphic>
          </wp:inline>
        </w:drawing>
      </w:r>
    </w:p>
    <w:p>
      <w:pPr>
        <w:pStyle w:val="Caption"/>
        <w:spacing w:after="180"/>
        <w:jc w:val="center"/>
      </w:pPr>
      <w:r>
        <w:t>Figure 16 — Décisions en fonction du temps de victoire.</w:t>
      </w:r>
    </w:p>
    <w:p>
      <w:pPr>
        <w:keepNext/>
        <w:jc w:val="center"/>
      </w:pPr>
      <w:r>
        <w:drawing>
          <wp:inline xmlns:a="http://schemas.openxmlformats.org/drawingml/2006/main" xmlns:pic="http://schemas.openxmlformats.org/drawingml/2006/picture">
            <wp:extent cx="6309360" cy="2768355"/>
            <wp:docPr id="17" name="Picture 17"/>
            <wp:cNvGraphicFramePr>
              <a:graphicFrameLocks noChangeAspect="1"/>
            </wp:cNvGraphicFramePr>
            <a:graphic>
              <a:graphicData uri="http://schemas.openxmlformats.org/drawingml/2006/picture">
                <pic:pic>
                  <pic:nvPicPr>
                    <pic:cNvPr id="0" name="17_v2_temps_stagnation.png"/>
                    <pic:cNvPicPr/>
                  </pic:nvPicPr>
                  <pic:blipFill>
                    <a:blip r:embed="rId27"/>
                    <a:stretch>
                      <a:fillRect/>
                    </a:stretch>
                  </pic:blipFill>
                  <pic:spPr>
                    <a:xfrm>
                      <a:off x="0" y="0"/>
                      <a:ext cx="6309360" cy="2768355"/>
                    </a:xfrm>
                    <a:prstGeom prst="rect"/>
                  </pic:spPr>
                </pic:pic>
              </a:graphicData>
            </a:graphic>
          </wp:inline>
        </w:drawing>
      </w:r>
    </w:p>
    <w:p>
      <w:pPr>
        <w:pStyle w:val="Caption"/>
        <w:spacing w:after="180"/>
        <w:jc w:val="center"/>
      </w:pPr>
      <w:r>
        <w:t>Figure 17 — Temps cumulé sans grand jalon depuis au moins 30 minutes.</w:t>
      </w:r>
    </w:p>
    <w:p>
      <w:pPr>
        <w:keepNext/>
        <w:jc w:val="center"/>
      </w:pPr>
      <w:r>
        <w:drawing>
          <wp:inline xmlns:a="http://schemas.openxmlformats.org/drawingml/2006/main" xmlns:pic="http://schemas.openxmlformats.org/drawingml/2006/picture">
            <wp:extent cx="6309360" cy="2791459"/>
            <wp:docPr id="18" name="Picture 18"/>
            <wp:cNvGraphicFramePr>
              <a:graphicFrameLocks noChangeAspect="1"/>
            </wp:cNvGraphicFramePr>
            <a:graphic>
              <a:graphicData uri="http://schemas.openxmlformats.org/drawingml/2006/picture">
                <pic:pic>
                  <pic:nvPicPr>
                    <pic:cNvPr id="0" name="18_v2_impulsions.png"/>
                    <pic:cNvPicPr/>
                  </pic:nvPicPr>
                  <pic:blipFill>
                    <a:blip r:embed="rId28"/>
                    <a:stretch>
                      <a:fillRect/>
                    </a:stretch>
                  </pic:blipFill>
                  <pic:spPr>
                    <a:xfrm>
                      <a:off x="0" y="0"/>
                      <a:ext cx="6309360" cy="2791459"/>
                    </a:xfrm>
                    <a:prstGeom prst="rect"/>
                  </pic:spPr>
                </pic:pic>
              </a:graphicData>
            </a:graphic>
          </wp:inline>
        </w:drawing>
      </w:r>
    </w:p>
    <w:p>
      <w:pPr>
        <w:pStyle w:val="Caption"/>
        <w:spacing w:after="180"/>
        <w:jc w:val="center"/>
      </w:pPr>
      <w:r>
        <w:t>Figure 18 — Nombre d’appels d’impulsion automatisés (pas équivalent à des clics humains).</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rPr>
          <w:tblHeader/>
        </w:trPr>
        <w:tc>
          <w:tcPr>
            <w:tcW w:type="dxa" w:w="1680"/>
            <w:shd w:fill="164E86"/>
          </w:tcPr>
          <w:p>
            <w:r>
              <w:rPr>
                <w:b/>
                <w:color w:val="FFFFFF"/>
                <w:sz w:val="14"/>
              </w:rPr>
              <w:t>Robot</w:t>
            </w:r>
          </w:p>
        </w:tc>
        <w:tc>
          <w:tcPr>
            <w:tcW w:type="dxa" w:w="1680"/>
            <w:shd w:fill="164E86"/>
          </w:tcPr>
          <w:p>
            <w:r>
              <w:rPr>
                <w:b/>
                <w:color w:val="FFFFFF"/>
                <w:sz w:val="14"/>
              </w:rPr>
              <w:t>Victoire</w:t>
            </w:r>
          </w:p>
        </w:tc>
        <w:tc>
          <w:tcPr>
            <w:tcW w:type="dxa" w:w="1680"/>
            <w:shd w:fill="164E86"/>
          </w:tcPr>
          <w:p>
            <w:r>
              <w:rPr>
                <w:b/>
                <w:color w:val="FFFFFF"/>
                <w:sz w:val="14"/>
              </w:rPr>
              <w:t>Temps</w:t>
            </w:r>
          </w:p>
        </w:tc>
        <w:tc>
          <w:tcPr>
            <w:tcW w:type="dxa" w:w="1680"/>
            <w:shd w:fill="164E86"/>
          </w:tcPr>
          <w:p>
            <w:r>
              <w:rPr>
                <w:b/>
                <w:color w:val="FFFFFF"/>
                <w:sz w:val="14"/>
              </w:rPr>
              <w:t>Décisions</w:t>
            </w:r>
          </w:p>
        </w:tc>
        <w:tc>
          <w:tcPr>
            <w:tcW w:type="dxa" w:w="1680"/>
            <w:shd w:fill="164E86"/>
          </w:tcPr>
          <w:p>
            <w:r>
              <w:rPr>
                <w:b/>
                <w:color w:val="FFFFFF"/>
                <w:sz w:val="14"/>
              </w:rPr>
              <w:t>Stagnation ≥30 min</w:t>
            </w:r>
          </w:p>
        </w:tc>
        <w:tc>
          <w:tcPr>
            <w:tcW w:type="dxa" w:w="1680"/>
            <w:shd w:fill="164E86"/>
          </w:tcPr>
          <w:p>
            <w:r>
              <w:rPr>
                <w:b/>
                <w:color w:val="FFFFFF"/>
                <w:sz w:val="14"/>
              </w:rPr>
              <w:t>Max sans événement</w:t>
            </w:r>
          </w:p>
        </w:tc>
      </w:tr>
      <w:tr>
        <w:tc>
          <w:tcPr>
            <w:tcW w:type="dxa" w:w="1680"/>
            <w:vAlign w:val="center"/>
          </w:tcPr>
          <w:p>
            <w:pPr>
              <w:spacing w:after="0"/>
            </w:pPr>
            <w:r>
              <w:rPr>
                <w:sz w:val="14"/>
              </w:rPr>
              <w:t>DEPENDANCES</w:t>
            </w:r>
          </w:p>
        </w:tc>
        <w:tc>
          <w:tcPr>
            <w:tcW w:type="dxa" w:w="1680"/>
            <w:vAlign w:val="center"/>
          </w:tcPr>
          <w:p>
            <w:pPr>
              <w:spacing w:after="0"/>
            </w:pPr>
            <w:r>
              <w:rPr>
                <w:sz w:val="14"/>
              </w:rPr>
              <w:t>Oui</w:t>
            </w:r>
          </w:p>
        </w:tc>
        <w:tc>
          <w:tcPr>
            <w:tcW w:type="dxa" w:w="1680"/>
            <w:vAlign w:val="center"/>
          </w:tcPr>
          <w:p>
            <w:pPr>
              <w:spacing w:after="0"/>
            </w:pPr>
            <w:r>
              <w:rPr>
                <w:sz w:val="14"/>
              </w:rPr>
              <w:t>7 h 38</w:t>
            </w:r>
          </w:p>
        </w:tc>
        <w:tc>
          <w:tcPr>
            <w:tcW w:type="dxa" w:w="1680"/>
            <w:vAlign w:val="center"/>
          </w:tcPr>
          <w:p>
            <w:pPr>
              <w:spacing w:after="0"/>
            </w:pPr>
            <w:r>
              <w:rPr>
                <w:sz w:val="14"/>
              </w:rPr>
              <w:t>1373</w:t>
            </w:r>
          </w:p>
        </w:tc>
        <w:tc>
          <w:tcPr>
            <w:tcW w:type="dxa" w:w="1680"/>
            <w:vAlign w:val="center"/>
          </w:tcPr>
          <w:p>
            <w:pPr>
              <w:spacing w:after="0"/>
            </w:pPr>
            <w:r>
              <w:rPr>
                <w:sz w:val="14"/>
              </w:rPr>
              <w:t>4 h 26</w:t>
            </w:r>
          </w:p>
        </w:tc>
        <w:tc>
          <w:tcPr>
            <w:tcW w:type="dxa" w:w="1680"/>
            <w:vAlign w:val="center"/>
          </w:tcPr>
          <w:p>
            <w:pPr>
              <w:spacing w:after="0"/>
            </w:pPr>
            <w:r>
              <w:rPr>
                <w:sz w:val="14"/>
              </w:rPr>
              <w:t>1 h 30</w:t>
            </w:r>
          </w:p>
        </w:tc>
      </w:tr>
      <w:tr>
        <w:tc>
          <w:tcPr>
            <w:tcW w:type="dxa" w:w="1680"/>
            <w:vAlign w:val="center"/>
            <w:shd w:fill="F0F5F9"/>
          </w:tcPr>
          <w:p>
            <w:pPr>
              <w:spacing w:after="0"/>
            </w:pPr>
            <w:r>
              <w:rPr>
                <w:sz w:val="14"/>
              </w:rPr>
              <w:t>EXPERT_COMPLET</w:t>
            </w:r>
          </w:p>
        </w:tc>
        <w:tc>
          <w:tcPr>
            <w:tcW w:type="dxa" w:w="1680"/>
            <w:vAlign w:val="center"/>
            <w:shd w:fill="F0F5F9"/>
          </w:tcPr>
          <w:p>
            <w:pPr>
              <w:spacing w:after="0"/>
            </w:pPr>
            <w:r>
              <w:rPr>
                <w:sz w:val="14"/>
              </w:rPr>
              <w:t>Oui</w:t>
            </w:r>
          </w:p>
        </w:tc>
        <w:tc>
          <w:tcPr>
            <w:tcW w:type="dxa" w:w="1680"/>
            <w:vAlign w:val="center"/>
            <w:shd w:fill="F0F5F9"/>
          </w:tcPr>
          <w:p>
            <w:pPr>
              <w:spacing w:after="0"/>
            </w:pPr>
            <w:r>
              <w:rPr>
                <w:sz w:val="14"/>
              </w:rPr>
              <w:t>7 h 39</w:t>
            </w:r>
          </w:p>
        </w:tc>
        <w:tc>
          <w:tcPr>
            <w:tcW w:type="dxa" w:w="1680"/>
            <w:vAlign w:val="center"/>
            <w:shd w:fill="F0F5F9"/>
          </w:tcPr>
          <w:p>
            <w:pPr>
              <w:spacing w:after="0"/>
            </w:pPr>
            <w:r>
              <w:rPr>
                <w:sz w:val="14"/>
              </w:rPr>
              <w:t>1378</w:t>
            </w:r>
          </w:p>
        </w:tc>
        <w:tc>
          <w:tcPr>
            <w:tcW w:type="dxa" w:w="1680"/>
            <w:vAlign w:val="center"/>
            <w:shd w:fill="F0F5F9"/>
          </w:tcPr>
          <w:p>
            <w:pPr>
              <w:spacing w:after="0"/>
            </w:pPr>
            <w:r>
              <w:rPr>
                <w:sz w:val="14"/>
              </w:rPr>
              <w:t>4 h 28</w:t>
            </w:r>
          </w:p>
        </w:tc>
        <w:tc>
          <w:tcPr>
            <w:tcW w:type="dxa" w:w="1680"/>
            <w:vAlign w:val="center"/>
            <w:shd w:fill="F0F5F9"/>
          </w:tcPr>
          <w:p>
            <w:pPr>
              <w:spacing w:after="0"/>
            </w:pPr>
            <w:r>
              <w:rPr>
                <w:sz w:val="14"/>
              </w:rPr>
              <w:t>1 h 30</w:t>
            </w:r>
          </w:p>
        </w:tc>
      </w:tr>
      <w:tr>
        <w:tc>
          <w:tcPr>
            <w:tcW w:type="dxa" w:w="1680"/>
            <w:vAlign w:val="center"/>
          </w:tcPr>
          <w:p>
            <w:pPr>
              <w:spacing w:after="0"/>
            </w:pPr>
            <w:r>
              <w:rPr>
                <w:sz w:val="14"/>
              </w:rPr>
              <w:t>ECONOMISTE</w:t>
            </w:r>
          </w:p>
        </w:tc>
        <w:tc>
          <w:tcPr>
            <w:tcW w:type="dxa" w:w="1680"/>
            <w:vAlign w:val="center"/>
          </w:tcPr>
          <w:p>
            <w:pPr>
              <w:spacing w:after="0"/>
            </w:pPr>
            <w:r>
              <w:rPr>
                <w:sz w:val="14"/>
              </w:rPr>
              <w:t>Oui</w:t>
            </w:r>
          </w:p>
        </w:tc>
        <w:tc>
          <w:tcPr>
            <w:tcW w:type="dxa" w:w="1680"/>
            <w:vAlign w:val="center"/>
          </w:tcPr>
          <w:p>
            <w:pPr>
              <w:spacing w:after="0"/>
            </w:pPr>
            <w:r>
              <w:rPr>
                <w:sz w:val="14"/>
              </w:rPr>
              <w:t>8 h 55</w:t>
            </w:r>
          </w:p>
        </w:tc>
        <w:tc>
          <w:tcPr>
            <w:tcW w:type="dxa" w:w="1680"/>
            <w:vAlign w:val="center"/>
          </w:tcPr>
          <w:p>
            <w:pPr>
              <w:spacing w:after="0"/>
            </w:pPr>
            <w:r>
              <w:rPr>
                <w:sz w:val="14"/>
              </w:rPr>
              <w:t>1605</w:t>
            </w:r>
          </w:p>
        </w:tc>
        <w:tc>
          <w:tcPr>
            <w:tcW w:type="dxa" w:w="1680"/>
            <w:vAlign w:val="center"/>
          </w:tcPr>
          <w:p>
            <w:pPr>
              <w:spacing w:after="0"/>
            </w:pPr>
            <w:r>
              <w:rPr>
                <w:sz w:val="14"/>
              </w:rPr>
              <w:t>3 h 25</w:t>
            </w:r>
          </w:p>
        </w:tc>
        <w:tc>
          <w:tcPr>
            <w:tcW w:type="dxa" w:w="1680"/>
            <w:vAlign w:val="center"/>
          </w:tcPr>
          <w:p>
            <w:pPr>
              <w:spacing w:after="0"/>
            </w:pPr>
            <w:r>
              <w:rPr>
                <w:sz w:val="14"/>
              </w:rPr>
              <w:t>2 h 00</w:t>
            </w:r>
          </w:p>
        </w:tc>
      </w:tr>
      <w:tr>
        <w:tc>
          <w:tcPr>
            <w:tcW w:type="dxa" w:w="1680"/>
            <w:vAlign w:val="center"/>
            <w:shd w:fill="F0F5F9"/>
          </w:tcPr>
          <w:p>
            <w:pPr>
              <w:spacing w:after="0"/>
            </w:pPr>
            <w:r>
              <w:rPr>
                <w:sz w:val="14"/>
              </w:rPr>
              <w:t>SANS_COMETES</w:t>
            </w:r>
          </w:p>
        </w:tc>
        <w:tc>
          <w:tcPr>
            <w:tcW w:type="dxa" w:w="1680"/>
            <w:vAlign w:val="center"/>
            <w:shd w:fill="F0F5F9"/>
          </w:tcPr>
          <w:p>
            <w:pPr>
              <w:spacing w:after="0"/>
            </w:pPr>
            <w:r>
              <w:rPr>
                <w:sz w:val="14"/>
              </w:rPr>
              <w:t>Oui</w:t>
            </w:r>
          </w:p>
        </w:tc>
        <w:tc>
          <w:tcPr>
            <w:tcW w:type="dxa" w:w="1680"/>
            <w:vAlign w:val="center"/>
            <w:shd w:fill="F0F5F9"/>
          </w:tcPr>
          <w:p>
            <w:pPr>
              <w:spacing w:after="0"/>
            </w:pPr>
            <w:r>
              <w:rPr>
                <w:sz w:val="14"/>
              </w:rPr>
              <w:t>8 h 55</w:t>
            </w:r>
          </w:p>
        </w:tc>
        <w:tc>
          <w:tcPr>
            <w:tcW w:type="dxa" w:w="1680"/>
            <w:vAlign w:val="center"/>
            <w:shd w:fill="F0F5F9"/>
          </w:tcPr>
          <w:p>
            <w:pPr>
              <w:spacing w:after="0"/>
            </w:pPr>
            <w:r>
              <w:rPr>
                <w:sz w:val="14"/>
              </w:rPr>
              <w:t>1606</w:t>
            </w:r>
          </w:p>
        </w:tc>
        <w:tc>
          <w:tcPr>
            <w:tcW w:type="dxa" w:w="1680"/>
            <w:vAlign w:val="center"/>
            <w:shd w:fill="F0F5F9"/>
          </w:tcPr>
          <w:p>
            <w:pPr>
              <w:spacing w:after="0"/>
            </w:pPr>
            <w:r>
              <w:rPr>
                <w:sz w:val="14"/>
              </w:rPr>
              <w:t>5 h 43</w:t>
            </w:r>
          </w:p>
        </w:tc>
        <w:tc>
          <w:tcPr>
            <w:tcW w:type="dxa" w:w="1680"/>
            <w:vAlign w:val="center"/>
            <w:shd w:fill="F0F5F9"/>
          </w:tcPr>
          <w:p>
            <w:pPr>
              <w:spacing w:after="0"/>
            </w:pPr>
            <w:r>
              <w:rPr>
                <w:sz w:val="14"/>
              </w:rPr>
              <w:t>2 h 02</w:t>
            </w:r>
          </w:p>
        </w:tc>
      </w:tr>
      <w:tr>
        <w:tc>
          <w:tcPr>
            <w:tcW w:type="dxa" w:w="1680"/>
            <w:vAlign w:val="center"/>
          </w:tcPr>
          <w:p>
            <w:pPr>
              <w:spacing w:after="0"/>
            </w:pPr>
            <w:r>
              <w:rPr>
                <w:sz w:val="14"/>
              </w:rPr>
              <w:t>SANS_IMPULSIONS</w:t>
            </w:r>
          </w:p>
        </w:tc>
        <w:tc>
          <w:tcPr>
            <w:tcW w:type="dxa" w:w="1680"/>
            <w:vAlign w:val="center"/>
          </w:tcPr>
          <w:p>
            <w:pPr>
              <w:spacing w:after="0"/>
            </w:pPr>
            <w:r>
              <w:rPr>
                <w:sz w:val="14"/>
              </w:rPr>
              <w:t>Oui</w:t>
            </w:r>
          </w:p>
        </w:tc>
        <w:tc>
          <w:tcPr>
            <w:tcW w:type="dxa" w:w="1680"/>
            <w:vAlign w:val="center"/>
          </w:tcPr>
          <w:p>
            <w:pPr>
              <w:spacing w:after="0"/>
            </w:pPr>
            <w:r>
              <w:rPr>
                <w:sz w:val="14"/>
              </w:rPr>
              <w:t>8 h 55</w:t>
            </w:r>
          </w:p>
        </w:tc>
        <w:tc>
          <w:tcPr>
            <w:tcW w:type="dxa" w:w="1680"/>
            <w:vAlign w:val="center"/>
          </w:tcPr>
          <w:p>
            <w:pPr>
              <w:spacing w:after="0"/>
            </w:pPr>
            <w:r>
              <w:rPr>
                <w:sz w:val="14"/>
              </w:rPr>
              <w:t>1606</w:t>
            </w:r>
          </w:p>
        </w:tc>
        <w:tc>
          <w:tcPr>
            <w:tcW w:type="dxa" w:w="1680"/>
            <w:vAlign w:val="center"/>
          </w:tcPr>
          <w:p>
            <w:pPr>
              <w:spacing w:after="0"/>
            </w:pPr>
            <w:r>
              <w:rPr>
                <w:sz w:val="14"/>
              </w:rPr>
              <w:t>5 h 43</w:t>
            </w:r>
          </w:p>
        </w:tc>
        <w:tc>
          <w:tcPr>
            <w:tcW w:type="dxa" w:w="1680"/>
            <w:vAlign w:val="center"/>
          </w:tcPr>
          <w:p>
            <w:pPr>
              <w:spacing w:after="0"/>
            </w:pPr>
            <w:r>
              <w:rPr>
                <w:sz w:val="14"/>
              </w:rPr>
              <w:t>2 h 02</w:t>
            </w:r>
          </w:p>
        </w:tc>
      </w:tr>
      <w:tr>
        <w:tc>
          <w:tcPr>
            <w:tcW w:type="dxa" w:w="1680"/>
            <w:vAlign w:val="center"/>
            <w:shd w:fill="F0F5F9"/>
          </w:tcPr>
          <w:p>
            <w:pPr>
              <w:spacing w:after="0"/>
            </w:pPr>
            <w:r>
              <w:rPr>
                <w:sz w:val="14"/>
              </w:rPr>
              <w:t>GUIDE_UI</w:t>
            </w:r>
          </w:p>
        </w:tc>
        <w:tc>
          <w:tcPr>
            <w:tcW w:type="dxa" w:w="1680"/>
            <w:vAlign w:val="center"/>
            <w:shd w:fill="F0F5F9"/>
          </w:tcPr>
          <w:p>
            <w:pPr>
              <w:spacing w:after="0"/>
            </w:pPr>
            <w:r>
              <w:rPr>
                <w:sz w:val="14"/>
              </w:rPr>
              <w:t>Oui</w:t>
            </w:r>
          </w:p>
        </w:tc>
        <w:tc>
          <w:tcPr>
            <w:tcW w:type="dxa" w:w="1680"/>
            <w:vAlign w:val="center"/>
            <w:shd w:fill="F0F5F9"/>
          </w:tcPr>
          <w:p>
            <w:pPr>
              <w:spacing w:after="0"/>
            </w:pPr>
            <w:r>
              <w:rPr>
                <w:sz w:val="14"/>
              </w:rPr>
              <w:t>8 h 55</w:t>
            </w:r>
          </w:p>
        </w:tc>
        <w:tc>
          <w:tcPr>
            <w:tcW w:type="dxa" w:w="1680"/>
            <w:vAlign w:val="center"/>
            <w:shd w:fill="F0F5F9"/>
          </w:tcPr>
          <w:p>
            <w:pPr>
              <w:spacing w:after="0"/>
            </w:pPr>
            <w:r>
              <w:rPr>
                <w:sz w:val="14"/>
              </w:rPr>
              <w:t>1606</w:t>
            </w:r>
          </w:p>
        </w:tc>
        <w:tc>
          <w:tcPr>
            <w:tcW w:type="dxa" w:w="1680"/>
            <w:vAlign w:val="center"/>
            <w:shd w:fill="F0F5F9"/>
          </w:tcPr>
          <w:p>
            <w:pPr>
              <w:spacing w:after="0"/>
            </w:pPr>
            <w:r>
              <w:rPr>
                <w:sz w:val="14"/>
              </w:rPr>
              <w:t>5 h 43</w:t>
            </w:r>
          </w:p>
        </w:tc>
        <w:tc>
          <w:tcPr>
            <w:tcW w:type="dxa" w:w="1680"/>
            <w:vAlign w:val="center"/>
            <w:shd w:fill="F0F5F9"/>
          </w:tcPr>
          <w:p>
            <w:pPr>
              <w:spacing w:after="0"/>
            </w:pPr>
            <w:r>
              <w:rPr>
                <w:sz w:val="14"/>
              </w:rPr>
              <w:t>2 h 02</w:t>
            </w:r>
          </w:p>
        </w:tc>
      </w:tr>
      <w:tr>
        <w:tc>
          <w:tcPr>
            <w:tcW w:type="dxa" w:w="1680"/>
            <w:vAlign w:val="center"/>
          </w:tcPr>
          <w:p>
            <w:pPr>
              <w:spacing w:after="0"/>
            </w:pPr>
            <w:r>
              <w:rPr>
                <w:sz w:val="14"/>
              </w:rPr>
              <w:t>SANS_TECH</w:t>
            </w:r>
          </w:p>
        </w:tc>
        <w:tc>
          <w:tcPr>
            <w:tcW w:type="dxa" w:w="1680"/>
            <w:vAlign w:val="center"/>
          </w:tcPr>
          <w:p>
            <w:pPr>
              <w:spacing w:after="0"/>
            </w:pPr>
            <w:r>
              <w:rPr>
                <w:sz w:val="14"/>
              </w:rPr>
              <w:t>Oui</w:t>
            </w:r>
          </w:p>
        </w:tc>
        <w:tc>
          <w:tcPr>
            <w:tcW w:type="dxa" w:w="1680"/>
            <w:vAlign w:val="center"/>
          </w:tcPr>
          <w:p>
            <w:pPr>
              <w:spacing w:after="0"/>
            </w:pPr>
            <w:r>
              <w:rPr>
                <w:sz w:val="14"/>
              </w:rPr>
              <w:t>8 h 57</w:t>
            </w:r>
          </w:p>
        </w:tc>
        <w:tc>
          <w:tcPr>
            <w:tcW w:type="dxa" w:w="1680"/>
            <w:vAlign w:val="center"/>
          </w:tcPr>
          <w:p>
            <w:pPr>
              <w:spacing w:after="0"/>
            </w:pPr>
            <w:r>
              <w:rPr>
                <w:sz w:val="14"/>
              </w:rPr>
              <w:t>1610</w:t>
            </w:r>
          </w:p>
        </w:tc>
        <w:tc>
          <w:tcPr>
            <w:tcW w:type="dxa" w:w="1680"/>
            <w:vAlign w:val="center"/>
          </w:tcPr>
          <w:p>
            <w:pPr>
              <w:spacing w:after="0"/>
            </w:pPr>
            <w:r>
              <w:rPr>
                <w:sz w:val="14"/>
              </w:rPr>
              <w:t>5 h 44</w:t>
            </w:r>
          </w:p>
        </w:tc>
        <w:tc>
          <w:tcPr>
            <w:tcW w:type="dxa" w:w="1680"/>
            <w:vAlign w:val="center"/>
          </w:tcPr>
          <w:p>
            <w:pPr>
              <w:spacing w:after="0"/>
            </w:pPr>
            <w:r>
              <w:rPr>
                <w:sz w:val="14"/>
              </w:rPr>
              <w:t>2 h 04</w:t>
            </w:r>
          </w:p>
        </w:tc>
      </w:tr>
    </w:tbl>
    <w:p>
      <w:pPr>
        <w:spacing w:after="20"/>
      </w:pP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rPr>
          <w:tblHeader/>
        </w:trPr>
        <w:tc>
          <w:tcPr>
            <w:tcW w:type="dxa" w:w="1680"/>
            <w:shd w:fill="164E86"/>
          </w:tcPr>
          <w:p>
            <w:r>
              <w:rPr>
                <w:b/>
                <w:color w:val="FFFFFF"/>
                <w:sz w:val="14"/>
              </w:rPr>
              <w:t>Robot</w:t>
            </w:r>
          </w:p>
        </w:tc>
        <w:tc>
          <w:tcPr>
            <w:tcW w:type="dxa" w:w="1680"/>
            <w:shd w:fill="164E86"/>
          </w:tcPr>
          <w:p>
            <w:r>
              <w:rPr>
                <w:b/>
                <w:color w:val="FFFFFF"/>
                <w:sz w:val="14"/>
              </w:rPr>
              <w:t>Victoire</w:t>
            </w:r>
          </w:p>
        </w:tc>
        <w:tc>
          <w:tcPr>
            <w:tcW w:type="dxa" w:w="1680"/>
            <w:shd w:fill="164E86"/>
          </w:tcPr>
          <w:p>
            <w:r>
              <w:rPr>
                <w:b/>
                <w:color w:val="FFFFFF"/>
                <w:sz w:val="14"/>
              </w:rPr>
              <w:t>Temps</w:t>
            </w:r>
          </w:p>
        </w:tc>
        <w:tc>
          <w:tcPr>
            <w:tcW w:type="dxa" w:w="1680"/>
            <w:shd w:fill="164E86"/>
          </w:tcPr>
          <w:p>
            <w:r>
              <w:rPr>
                <w:b/>
                <w:color w:val="FFFFFF"/>
                <w:sz w:val="14"/>
              </w:rPr>
              <w:t>Décisions</w:t>
            </w:r>
          </w:p>
        </w:tc>
        <w:tc>
          <w:tcPr>
            <w:tcW w:type="dxa" w:w="1680"/>
            <w:shd w:fill="164E86"/>
          </w:tcPr>
          <w:p>
            <w:r>
              <w:rPr>
                <w:b/>
                <w:color w:val="FFFFFF"/>
                <w:sz w:val="14"/>
              </w:rPr>
              <w:t>Stagnation ≥30 min</w:t>
            </w:r>
          </w:p>
        </w:tc>
        <w:tc>
          <w:tcPr>
            <w:tcW w:type="dxa" w:w="1680"/>
            <w:shd w:fill="164E86"/>
          </w:tcPr>
          <w:p>
            <w:r>
              <w:rPr>
                <w:b/>
                <w:color w:val="FFFFFF"/>
                <w:sz w:val="14"/>
              </w:rPr>
              <w:t>Max sans événement</w:t>
            </w:r>
          </w:p>
        </w:tc>
      </w:tr>
      <w:tr>
        <w:tc>
          <w:tcPr>
            <w:tcW w:type="dxa" w:w="1680"/>
            <w:vAlign w:val="center"/>
          </w:tcPr>
          <w:p>
            <w:pPr>
              <w:spacing w:after="0"/>
            </w:pPr>
            <w:r>
              <w:rPr>
                <w:sz w:val="14"/>
              </w:rPr>
              <w:t>DEBUTANT_APPRENANT</w:t>
            </w:r>
          </w:p>
        </w:tc>
        <w:tc>
          <w:tcPr>
            <w:tcW w:type="dxa" w:w="1680"/>
            <w:vAlign w:val="center"/>
          </w:tcPr>
          <w:p>
            <w:pPr>
              <w:spacing w:after="0"/>
            </w:pPr>
            <w:r>
              <w:rPr>
                <w:sz w:val="14"/>
              </w:rPr>
              <w:t>Oui</w:t>
            </w:r>
          </w:p>
        </w:tc>
        <w:tc>
          <w:tcPr>
            <w:tcW w:type="dxa" w:w="1680"/>
            <w:vAlign w:val="center"/>
          </w:tcPr>
          <w:p>
            <w:pPr>
              <w:spacing w:after="0"/>
            </w:pPr>
            <w:r>
              <w:rPr>
                <w:sz w:val="14"/>
              </w:rPr>
              <w:t>9 h 20</w:t>
            </w:r>
          </w:p>
        </w:tc>
        <w:tc>
          <w:tcPr>
            <w:tcW w:type="dxa" w:w="1680"/>
            <w:vAlign w:val="center"/>
          </w:tcPr>
          <w:p>
            <w:pPr>
              <w:spacing w:after="0"/>
            </w:pPr>
            <w:r>
              <w:rPr>
                <w:sz w:val="14"/>
              </w:rPr>
              <w:t>1681</w:t>
            </w:r>
          </w:p>
        </w:tc>
        <w:tc>
          <w:tcPr>
            <w:tcW w:type="dxa" w:w="1680"/>
            <w:vAlign w:val="center"/>
          </w:tcPr>
          <w:p>
            <w:pPr>
              <w:spacing w:after="0"/>
            </w:pPr>
            <w:r>
              <w:rPr>
                <w:sz w:val="14"/>
              </w:rPr>
              <w:t>6 h 02</w:t>
            </w:r>
          </w:p>
        </w:tc>
        <w:tc>
          <w:tcPr>
            <w:tcW w:type="dxa" w:w="1680"/>
            <w:vAlign w:val="center"/>
          </w:tcPr>
          <w:p>
            <w:pPr>
              <w:spacing w:after="0"/>
            </w:pPr>
            <w:r>
              <w:rPr>
                <w:sz w:val="14"/>
              </w:rPr>
              <w:t>2 h 17</w:t>
            </w:r>
          </w:p>
        </w:tc>
      </w:tr>
      <w:tr>
        <w:tc>
          <w:tcPr>
            <w:tcW w:type="dxa" w:w="1680"/>
            <w:vAlign w:val="center"/>
            <w:shd w:fill="F0F5F9"/>
          </w:tcPr>
          <w:p>
            <w:pPr>
              <w:spacing w:after="0"/>
            </w:pPr>
            <w:r>
              <w:rPr>
                <w:sz w:val="14"/>
              </w:rPr>
              <w:t>ADAPTATIF</w:t>
            </w:r>
          </w:p>
        </w:tc>
        <w:tc>
          <w:tcPr>
            <w:tcW w:type="dxa" w:w="1680"/>
            <w:vAlign w:val="center"/>
            <w:shd w:fill="F0F5F9"/>
          </w:tcPr>
          <w:p>
            <w:pPr>
              <w:spacing w:after="0"/>
            </w:pPr>
            <w:r>
              <w:rPr>
                <w:sz w:val="14"/>
              </w:rPr>
              <w:t>Oui</w:t>
            </w:r>
          </w:p>
        </w:tc>
        <w:tc>
          <w:tcPr>
            <w:tcW w:type="dxa" w:w="1680"/>
            <w:vAlign w:val="center"/>
            <w:shd w:fill="F0F5F9"/>
          </w:tcPr>
          <w:p>
            <w:pPr>
              <w:spacing w:after="0"/>
            </w:pPr>
            <w:r>
              <w:rPr>
                <w:sz w:val="14"/>
              </w:rPr>
              <w:t>9 h 35</w:t>
            </w:r>
          </w:p>
        </w:tc>
        <w:tc>
          <w:tcPr>
            <w:tcW w:type="dxa" w:w="1680"/>
            <w:vAlign w:val="center"/>
            <w:shd w:fill="F0F5F9"/>
          </w:tcPr>
          <w:p>
            <w:pPr>
              <w:spacing w:after="0"/>
            </w:pPr>
            <w:r>
              <w:rPr>
                <w:sz w:val="14"/>
              </w:rPr>
              <w:t>1725</w:t>
            </w:r>
          </w:p>
        </w:tc>
        <w:tc>
          <w:tcPr>
            <w:tcW w:type="dxa" w:w="1680"/>
            <w:vAlign w:val="center"/>
            <w:shd w:fill="F0F5F9"/>
          </w:tcPr>
          <w:p>
            <w:pPr>
              <w:spacing w:after="0"/>
            </w:pPr>
            <w:r>
              <w:rPr>
                <w:sz w:val="14"/>
              </w:rPr>
              <w:t>6 h 21</w:t>
            </w:r>
          </w:p>
        </w:tc>
        <w:tc>
          <w:tcPr>
            <w:tcW w:type="dxa" w:w="1680"/>
            <w:vAlign w:val="center"/>
            <w:shd w:fill="F0F5F9"/>
          </w:tcPr>
          <w:p>
            <w:pPr>
              <w:spacing w:after="0"/>
            </w:pPr>
            <w:r>
              <w:rPr>
                <w:sz w:val="14"/>
              </w:rPr>
              <w:t>2 h 24</w:t>
            </w:r>
          </w:p>
        </w:tc>
      </w:tr>
      <w:tr>
        <w:tc>
          <w:tcPr>
            <w:tcW w:type="dxa" w:w="1680"/>
            <w:vAlign w:val="center"/>
          </w:tcPr>
          <w:p>
            <w:pPr>
              <w:spacing w:after="0"/>
            </w:pPr>
            <w:r>
              <w:rPr>
                <w:sz w:val="14"/>
              </w:rPr>
              <w:t>RECUPERATION</w:t>
            </w:r>
          </w:p>
        </w:tc>
        <w:tc>
          <w:tcPr>
            <w:tcW w:type="dxa" w:w="1680"/>
            <w:vAlign w:val="center"/>
          </w:tcPr>
          <w:p>
            <w:pPr>
              <w:spacing w:after="0"/>
            </w:pPr>
            <w:r>
              <w:rPr>
                <w:sz w:val="14"/>
              </w:rPr>
              <w:t>Oui</w:t>
            </w:r>
          </w:p>
        </w:tc>
        <w:tc>
          <w:tcPr>
            <w:tcW w:type="dxa" w:w="1680"/>
            <w:vAlign w:val="center"/>
          </w:tcPr>
          <w:p>
            <w:pPr>
              <w:spacing w:after="0"/>
            </w:pPr>
            <w:r>
              <w:rPr>
                <w:sz w:val="14"/>
              </w:rPr>
              <w:t>10 h 07</w:t>
            </w:r>
          </w:p>
        </w:tc>
        <w:tc>
          <w:tcPr>
            <w:tcW w:type="dxa" w:w="1680"/>
            <w:vAlign w:val="center"/>
          </w:tcPr>
          <w:p>
            <w:pPr>
              <w:spacing w:after="0"/>
            </w:pPr>
            <w:r>
              <w:rPr>
                <w:sz w:val="14"/>
              </w:rPr>
              <w:t>1822</w:t>
            </w:r>
          </w:p>
        </w:tc>
        <w:tc>
          <w:tcPr>
            <w:tcW w:type="dxa" w:w="1680"/>
            <w:vAlign w:val="center"/>
          </w:tcPr>
          <w:p>
            <w:pPr>
              <w:spacing w:after="0"/>
            </w:pPr>
            <w:r>
              <w:rPr>
                <w:sz w:val="14"/>
              </w:rPr>
              <w:t>3 h 47</w:t>
            </w:r>
          </w:p>
        </w:tc>
        <w:tc>
          <w:tcPr>
            <w:tcW w:type="dxa" w:w="1680"/>
            <w:vAlign w:val="center"/>
          </w:tcPr>
          <w:p>
            <w:pPr>
              <w:spacing w:after="0"/>
            </w:pPr>
            <w:r>
              <w:rPr>
                <w:sz w:val="14"/>
              </w:rPr>
              <w:t>1 h 08</w:t>
            </w:r>
          </w:p>
        </w:tc>
      </w:tr>
      <w:tr>
        <w:tc>
          <w:tcPr>
            <w:tcW w:type="dxa" w:w="1680"/>
            <w:vAlign w:val="center"/>
            <w:shd w:fill="F0F5F9"/>
          </w:tcPr>
          <w:p>
            <w:pPr>
              <w:spacing w:after="0"/>
            </w:pPr>
            <w:r>
              <w:rPr>
                <w:sz w:val="14"/>
              </w:rPr>
              <w:t>PLAN_PRESTIGE</w:t>
            </w:r>
          </w:p>
        </w:tc>
        <w:tc>
          <w:tcPr>
            <w:tcW w:type="dxa" w:w="1680"/>
            <w:vAlign w:val="center"/>
            <w:shd w:fill="F0F5F9"/>
          </w:tcPr>
          <w:p>
            <w:pPr>
              <w:spacing w:after="0"/>
            </w:pPr>
            <w:r>
              <w:rPr>
                <w:sz w:val="14"/>
              </w:rPr>
              <w:t>Non</w:t>
            </w:r>
          </w:p>
        </w:tc>
        <w:tc>
          <w:tcPr>
            <w:tcW w:type="dxa" w:w="1680"/>
            <w:vAlign w:val="center"/>
            <w:shd w:fill="F0F5F9"/>
          </w:tcPr>
          <w:p>
            <w:pPr>
              <w:spacing w:after="0"/>
            </w:pPr>
            <w:r>
              <w:rPr>
                <w:sz w:val="14"/>
              </w:rPr>
              <w:t>12 h 00</w:t>
            </w:r>
          </w:p>
        </w:tc>
        <w:tc>
          <w:tcPr>
            <w:tcW w:type="dxa" w:w="1680"/>
            <w:vAlign w:val="center"/>
            <w:shd w:fill="F0F5F9"/>
          </w:tcPr>
          <w:p>
            <w:pPr>
              <w:spacing w:after="0"/>
            </w:pPr>
            <w:r>
              <w:rPr>
                <w:sz w:val="14"/>
              </w:rPr>
              <w:t>2160</w:t>
            </w:r>
          </w:p>
        </w:tc>
        <w:tc>
          <w:tcPr>
            <w:tcW w:type="dxa" w:w="1680"/>
            <w:vAlign w:val="center"/>
            <w:shd w:fill="F0F5F9"/>
          </w:tcPr>
          <w:p>
            <w:pPr>
              <w:spacing w:after="0"/>
            </w:pPr>
            <w:r>
              <w:rPr>
                <w:sz w:val="14"/>
              </w:rPr>
              <w:t>11 h 00</w:t>
            </w:r>
          </w:p>
        </w:tc>
        <w:tc>
          <w:tcPr>
            <w:tcW w:type="dxa" w:w="1680"/>
            <w:vAlign w:val="center"/>
            <w:shd w:fill="F0F5F9"/>
          </w:tcPr>
          <w:p>
            <w:pPr>
              <w:spacing w:after="0"/>
            </w:pPr>
            <w:r>
              <w:rPr>
                <w:sz w:val="14"/>
              </w:rPr>
              <w:t>10 h 50</w:t>
            </w:r>
          </w:p>
        </w:tc>
      </w:tr>
      <w:tr>
        <w:tc>
          <w:tcPr>
            <w:tcW w:type="dxa" w:w="1680"/>
            <w:vAlign w:val="center"/>
          </w:tcPr>
          <w:p>
            <w:pPr>
              <w:spacing w:after="0"/>
            </w:pPr>
            <w:r>
              <w:rPr>
                <w:sz w:val="14"/>
              </w:rPr>
              <w:t>SANS_LISTE</w:t>
            </w:r>
          </w:p>
        </w:tc>
        <w:tc>
          <w:tcPr>
            <w:tcW w:type="dxa" w:w="1680"/>
            <w:vAlign w:val="center"/>
          </w:tcPr>
          <w:p>
            <w:pPr>
              <w:spacing w:after="0"/>
            </w:pPr>
            <w:r>
              <w:rPr>
                <w:sz w:val="14"/>
              </w:rPr>
              <w:t>Non</w:t>
            </w:r>
          </w:p>
        </w:tc>
        <w:tc>
          <w:tcPr>
            <w:tcW w:type="dxa" w:w="1680"/>
            <w:vAlign w:val="center"/>
          </w:tcPr>
          <w:p>
            <w:pPr>
              <w:spacing w:after="0"/>
            </w:pPr>
            <w:r>
              <w:rPr>
                <w:sz w:val="14"/>
              </w:rPr>
              <w:t>12 h 00</w:t>
            </w:r>
          </w:p>
        </w:tc>
        <w:tc>
          <w:tcPr>
            <w:tcW w:type="dxa" w:w="1680"/>
            <w:vAlign w:val="center"/>
          </w:tcPr>
          <w:p>
            <w:pPr>
              <w:spacing w:after="0"/>
            </w:pPr>
            <w:r>
              <w:rPr>
                <w:sz w:val="14"/>
              </w:rPr>
              <w:t>2160</w:t>
            </w:r>
          </w:p>
        </w:tc>
        <w:tc>
          <w:tcPr>
            <w:tcW w:type="dxa" w:w="1680"/>
            <w:vAlign w:val="center"/>
          </w:tcPr>
          <w:p>
            <w:pPr>
              <w:spacing w:after="0"/>
            </w:pPr>
            <w:r>
              <w:rPr>
                <w:sz w:val="14"/>
              </w:rPr>
              <w:t>11 h 30</w:t>
            </w:r>
          </w:p>
        </w:tc>
        <w:tc>
          <w:tcPr>
            <w:tcW w:type="dxa" w:w="1680"/>
            <w:vAlign w:val="center"/>
          </w:tcPr>
          <w:p>
            <w:pPr>
              <w:spacing w:after="0"/>
            </w:pPr>
            <w:r>
              <w:rPr>
                <w:sz w:val="14"/>
              </w:rPr>
              <w:t>12 h 00</w:t>
            </w:r>
          </w:p>
        </w:tc>
      </w:tr>
    </w:tbl>
    <w:p>
      <w:pPr>
        <w:spacing w:after="20"/>
      </w:pPr>
    </w:p>
    <w:p>
      <w:pPr>
        <w:pStyle w:val="Heading2"/>
      </w:pPr>
      <w:r>
        <w:t>Les campagnes V2 multi-graines terminées</w:t>
      </w:r>
    </w:p>
    <w:p>
      <w:pPr>
        <w:keepNext/>
        <w:jc w:val="center"/>
      </w:pPr>
      <w:r>
        <w:drawing>
          <wp:inline xmlns:a="http://schemas.openxmlformats.org/drawingml/2006/main" xmlns:pic="http://schemas.openxmlformats.org/drawingml/2006/picture">
            <wp:extent cx="6309360" cy="2756999"/>
            <wp:docPr id="19" name="Picture 19"/>
            <wp:cNvGraphicFramePr>
              <a:graphicFrameLocks noChangeAspect="1"/>
            </wp:cNvGraphicFramePr>
            <a:graphic>
              <a:graphicData uri="http://schemas.openxmlformats.org/drawingml/2006/picture">
                <pic:pic>
                  <pic:nvPicPr>
                    <pic:cNvPr id="0" name="25_quick30.png"/>
                    <pic:cNvPicPr/>
                  </pic:nvPicPr>
                  <pic:blipFill>
                    <a:blip r:embed="rId29"/>
                    <a:stretch>
                      <a:fillRect/>
                    </a:stretch>
                  </pic:blipFill>
                  <pic:spPr>
                    <a:xfrm>
                      <a:off x="0" y="0"/>
                      <a:ext cx="6309360" cy="2756999"/>
                    </a:xfrm>
                    <a:prstGeom prst="rect"/>
                  </pic:spPr>
                </pic:pic>
              </a:graphicData>
            </a:graphic>
          </wp:inline>
        </w:drawing>
      </w:r>
    </w:p>
    <w:p>
      <w:pPr>
        <w:pStyle w:val="Caption"/>
        <w:spacing w:after="180"/>
        <w:jc w:val="center"/>
      </w:pPr>
      <w:r>
        <w:t>Figure 19 — Benchmark rapide (30 runs) : dispersion P10–P90 jusqu’à la galaxie.</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rPr>
          <w:tblHeader/>
        </w:trPr>
        <w:tc>
          <w:tcPr>
            <w:tcW w:type="dxa" w:w="1680"/>
            <w:shd w:fill="164E86"/>
          </w:tcPr>
          <w:p>
            <w:r>
              <w:rPr>
                <w:b/>
                <w:color w:val="FFFFFF"/>
                <w:sz w:val="14"/>
              </w:rPr>
              <w:t>Robot</w:t>
            </w:r>
          </w:p>
        </w:tc>
        <w:tc>
          <w:tcPr>
            <w:tcW w:type="dxa" w:w="1680"/>
            <w:shd w:fill="164E86"/>
          </w:tcPr>
          <w:p>
            <w:r>
              <w:rPr>
                <w:b/>
                <w:color w:val="FFFFFF"/>
                <w:sz w:val="14"/>
              </w:rPr>
              <w:t>Graines</w:t>
            </w:r>
          </w:p>
        </w:tc>
        <w:tc>
          <w:tcPr>
            <w:tcW w:type="dxa" w:w="1680"/>
            <w:shd w:fill="164E86"/>
          </w:tcPr>
          <w:p>
            <w:r>
              <w:rPr>
                <w:b/>
                <w:color w:val="FFFFFF"/>
                <w:sz w:val="14"/>
              </w:rPr>
              <w:t>Galaxies</w:t>
            </w:r>
          </w:p>
        </w:tc>
        <w:tc>
          <w:tcPr>
            <w:tcW w:type="dxa" w:w="1680"/>
            <w:shd w:fill="164E86"/>
          </w:tcPr>
          <w:p>
            <w:r>
              <w:rPr>
                <w:b/>
                <w:color w:val="FFFFFF"/>
                <w:sz w:val="14"/>
              </w:rPr>
              <w:t>Médiane galaxie</w:t>
            </w:r>
          </w:p>
        </w:tc>
        <w:tc>
          <w:tcPr>
            <w:tcW w:type="dxa" w:w="1680"/>
            <w:shd w:fill="164E86"/>
          </w:tcPr>
          <w:p>
            <w:r>
              <w:rPr>
                <w:b/>
                <w:color w:val="FFFFFF"/>
                <w:sz w:val="14"/>
              </w:rPr>
              <w:t>P10</w:t>
            </w:r>
          </w:p>
        </w:tc>
        <w:tc>
          <w:tcPr>
            <w:tcW w:type="dxa" w:w="1680"/>
            <w:shd w:fill="164E86"/>
          </w:tcPr>
          <w:p>
            <w:r>
              <w:rPr>
                <w:b/>
                <w:color w:val="FFFFFF"/>
                <w:sz w:val="14"/>
              </w:rPr>
              <w:t>P90</w:t>
            </w:r>
          </w:p>
        </w:tc>
      </w:tr>
      <w:tr>
        <w:tc>
          <w:tcPr>
            <w:tcW w:type="dxa" w:w="1680"/>
            <w:vAlign w:val="center"/>
          </w:tcPr>
          <w:p>
            <w:pPr>
              <w:spacing w:after="0"/>
            </w:pPr>
            <w:r>
              <w:rPr>
                <w:sz w:val="14"/>
              </w:rPr>
              <w:t>DEBUTANT_APPRENANT</w:t>
            </w:r>
          </w:p>
        </w:tc>
        <w:tc>
          <w:tcPr>
            <w:tcW w:type="dxa" w:w="1680"/>
            <w:vAlign w:val="center"/>
          </w:tcPr>
          <w:p>
            <w:pPr>
              <w:spacing w:after="0"/>
            </w:pPr>
            <w:r>
              <w:rPr>
                <w:sz w:val="14"/>
              </w:rPr>
              <w:t>5</w:t>
            </w:r>
          </w:p>
        </w:tc>
        <w:tc>
          <w:tcPr>
            <w:tcW w:type="dxa" w:w="1680"/>
            <w:vAlign w:val="center"/>
          </w:tcPr>
          <w:p>
            <w:pPr>
              <w:spacing w:after="0"/>
            </w:pPr>
            <w:r>
              <w:rPr>
                <w:sz w:val="14"/>
              </w:rPr>
              <w:t>5</w:t>
            </w:r>
          </w:p>
        </w:tc>
        <w:tc>
          <w:tcPr>
            <w:tcW w:type="dxa" w:w="1680"/>
            <w:vAlign w:val="center"/>
          </w:tcPr>
          <w:p>
            <w:pPr>
              <w:spacing w:after="0"/>
            </w:pPr>
            <w:r>
              <w:rPr>
                <w:sz w:val="14"/>
              </w:rPr>
              <w:t>4 h 56</w:t>
            </w:r>
          </w:p>
        </w:tc>
        <w:tc>
          <w:tcPr>
            <w:tcW w:type="dxa" w:w="1680"/>
            <w:vAlign w:val="center"/>
          </w:tcPr>
          <w:p>
            <w:pPr>
              <w:spacing w:after="0"/>
            </w:pPr>
            <w:r>
              <w:rPr>
                <w:sz w:val="14"/>
              </w:rPr>
              <w:t>4 h 53</w:t>
            </w:r>
          </w:p>
        </w:tc>
        <w:tc>
          <w:tcPr>
            <w:tcW w:type="dxa" w:w="1680"/>
            <w:vAlign w:val="center"/>
          </w:tcPr>
          <w:p>
            <w:pPr>
              <w:spacing w:after="0"/>
            </w:pPr>
            <w:r>
              <w:rPr>
                <w:sz w:val="14"/>
              </w:rPr>
              <w:t>4 h 57</w:t>
            </w:r>
          </w:p>
        </w:tc>
      </w:tr>
      <w:tr>
        <w:tc>
          <w:tcPr>
            <w:tcW w:type="dxa" w:w="1680"/>
            <w:vAlign w:val="center"/>
            <w:shd w:fill="F0F5F9"/>
          </w:tcPr>
          <w:p>
            <w:pPr>
              <w:spacing w:after="0"/>
            </w:pPr>
            <w:r>
              <w:rPr>
                <w:sz w:val="14"/>
              </w:rPr>
              <w:t>DEPENDANCES</w:t>
            </w:r>
          </w:p>
        </w:tc>
        <w:tc>
          <w:tcPr>
            <w:tcW w:type="dxa" w:w="1680"/>
            <w:vAlign w:val="center"/>
            <w:shd w:fill="F0F5F9"/>
          </w:tcPr>
          <w:p>
            <w:pPr>
              <w:spacing w:after="0"/>
            </w:pPr>
            <w:r>
              <w:rPr>
                <w:sz w:val="14"/>
              </w:rPr>
              <w:t>5</w:t>
            </w:r>
          </w:p>
        </w:tc>
        <w:tc>
          <w:tcPr>
            <w:tcW w:type="dxa" w:w="1680"/>
            <w:vAlign w:val="center"/>
            <w:shd w:fill="F0F5F9"/>
          </w:tcPr>
          <w:p>
            <w:pPr>
              <w:spacing w:after="0"/>
            </w:pPr>
            <w:r>
              <w:rPr>
                <w:sz w:val="14"/>
              </w:rPr>
              <w:t>5</w:t>
            </w:r>
          </w:p>
        </w:tc>
        <w:tc>
          <w:tcPr>
            <w:tcW w:type="dxa" w:w="1680"/>
            <w:vAlign w:val="center"/>
            <w:shd w:fill="F0F5F9"/>
          </w:tcPr>
          <w:p>
            <w:pPr>
              <w:spacing w:after="0"/>
            </w:pPr>
            <w:r>
              <w:rPr>
                <w:sz w:val="14"/>
              </w:rPr>
              <w:t>4 h 51</w:t>
            </w:r>
          </w:p>
        </w:tc>
        <w:tc>
          <w:tcPr>
            <w:tcW w:type="dxa" w:w="1680"/>
            <w:vAlign w:val="center"/>
            <w:shd w:fill="F0F5F9"/>
          </w:tcPr>
          <w:p>
            <w:pPr>
              <w:spacing w:after="0"/>
            </w:pPr>
            <w:r>
              <w:rPr>
                <w:sz w:val="14"/>
              </w:rPr>
              <w:t>4 h 51</w:t>
            </w:r>
          </w:p>
        </w:tc>
        <w:tc>
          <w:tcPr>
            <w:tcW w:type="dxa" w:w="1680"/>
            <w:vAlign w:val="center"/>
            <w:shd w:fill="F0F5F9"/>
          </w:tcPr>
          <w:p>
            <w:pPr>
              <w:spacing w:after="0"/>
            </w:pPr>
            <w:r>
              <w:rPr>
                <w:sz w:val="14"/>
              </w:rPr>
              <w:t>4 h 51</w:t>
            </w:r>
          </w:p>
        </w:tc>
      </w:tr>
      <w:tr>
        <w:tc>
          <w:tcPr>
            <w:tcW w:type="dxa" w:w="1680"/>
            <w:vAlign w:val="center"/>
          </w:tcPr>
          <w:p>
            <w:pPr>
              <w:spacing w:after="0"/>
            </w:pPr>
            <w:r>
              <w:rPr>
                <w:sz w:val="14"/>
              </w:rPr>
              <w:t>ECONOMISTE</w:t>
            </w:r>
          </w:p>
        </w:tc>
        <w:tc>
          <w:tcPr>
            <w:tcW w:type="dxa" w:w="1680"/>
            <w:vAlign w:val="center"/>
          </w:tcPr>
          <w:p>
            <w:pPr>
              <w:spacing w:after="0"/>
            </w:pPr>
            <w:r>
              <w:rPr>
                <w:sz w:val="14"/>
              </w:rPr>
              <w:t>5</w:t>
            </w:r>
          </w:p>
        </w:tc>
        <w:tc>
          <w:tcPr>
            <w:tcW w:type="dxa" w:w="1680"/>
            <w:vAlign w:val="center"/>
          </w:tcPr>
          <w:p>
            <w:pPr>
              <w:spacing w:after="0"/>
            </w:pPr>
            <w:r>
              <w:rPr>
                <w:sz w:val="14"/>
              </w:rPr>
              <w:t>5</w:t>
            </w:r>
          </w:p>
        </w:tc>
        <w:tc>
          <w:tcPr>
            <w:tcW w:type="dxa" w:w="1680"/>
            <w:vAlign w:val="center"/>
          </w:tcPr>
          <w:p>
            <w:pPr>
              <w:spacing w:after="0"/>
            </w:pPr>
            <w:r>
              <w:rPr>
                <w:sz w:val="14"/>
              </w:rPr>
              <w:t>4 h 51</w:t>
            </w:r>
          </w:p>
        </w:tc>
        <w:tc>
          <w:tcPr>
            <w:tcW w:type="dxa" w:w="1680"/>
            <w:vAlign w:val="center"/>
          </w:tcPr>
          <w:p>
            <w:pPr>
              <w:spacing w:after="0"/>
            </w:pPr>
            <w:r>
              <w:rPr>
                <w:sz w:val="14"/>
              </w:rPr>
              <w:t>4 h 51</w:t>
            </w:r>
          </w:p>
        </w:tc>
        <w:tc>
          <w:tcPr>
            <w:tcW w:type="dxa" w:w="1680"/>
            <w:vAlign w:val="center"/>
          </w:tcPr>
          <w:p>
            <w:pPr>
              <w:spacing w:after="0"/>
            </w:pPr>
            <w:r>
              <w:rPr>
                <w:sz w:val="14"/>
              </w:rPr>
              <w:t>4 h 51</w:t>
            </w:r>
          </w:p>
        </w:tc>
      </w:tr>
      <w:tr>
        <w:tc>
          <w:tcPr>
            <w:tcW w:type="dxa" w:w="1680"/>
            <w:vAlign w:val="center"/>
            <w:shd w:fill="F0F5F9"/>
          </w:tcPr>
          <w:p>
            <w:pPr>
              <w:spacing w:after="0"/>
            </w:pPr>
            <w:r>
              <w:rPr>
                <w:sz w:val="14"/>
              </w:rPr>
              <w:t>EXPERT_COMPLET</w:t>
            </w:r>
          </w:p>
        </w:tc>
        <w:tc>
          <w:tcPr>
            <w:tcW w:type="dxa" w:w="1680"/>
            <w:vAlign w:val="center"/>
            <w:shd w:fill="F0F5F9"/>
          </w:tcPr>
          <w:p>
            <w:pPr>
              <w:spacing w:after="0"/>
            </w:pPr>
            <w:r>
              <w:rPr>
                <w:sz w:val="14"/>
              </w:rPr>
              <w:t>5</w:t>
            </w:r>
          </w:p>
        </w:tc>
        <w:tc>
          <w:tcPr>
            <w:tcW w:type="dxa" w:w="1680"/>
            <w:vAlign w:val="center"/>
            <w:shd w:fill="F0F5F9"/>
          </w:tcPr>
          <w:p>
            <w:pPr>
              <w:spacing w:after="0"/>
            </w:pPr>
            <w:r>
              <w:rPr>
                <w:sz w:val="14"/>
              </w:rPr>
              <w:t>5</w:t>
            </w:r>
          </w:p>
        </w:tc>
        <w:tc>
          <w:tcPr>
            <w:tcW w:type="dxa" w:w="1680"/>
            <w:vAlign w:val="center"/>
            <w:shd w:fill="F0F5F9"/>
          </w:tcPr>
          <w:p>
            <w:pPr>
              <w:spacing w:after="0"/>
            </w:pPr>
            <w:r>
              <w:rPr>
                <w:sz w:val="14"/>
              </w:rPr>
              <w:t>4 h 51</w:t>
            </w:r>
          </w:p>
        </w:tc>
        <w:tc>
          <w:tcPr>
            <w:tcW w:type="dxa" w:w="1680"/>
            <w:vAlign w:val="center"/>
            <w:shd w:fill="F0F5F9"/>
          </w:tcPr>
          <w:p>
            <w:pPr>
              <w:spacing w:after="0"/>
            </w:pPr>
            <w:r>
              <w:rPr>
                <w:sz w:val="14"/>
              </w:rPr>
              <w:t>4 h 51</w:t>
            </w:r>
          </w:p>
        </w:tc>
        <w:tc>
          <w:tcPr>
            <w:tcW w:type="dxa" w:w="1680"/>
            <w:vAlign w:val="center"/>
            <w:shd w:fill="F0F5F9"/>
          </w:tcPr>
          <w:p>
            <w:pPr>
              <w:spacing w:after="0"/>
            </w:pPr>
            <w:r>
              <w:rPr>
                <w:sz w:val="14"/>
              </w:rPr>
              <w:t>4 h 51</w:t>
            </w:r>
          </w:p>
        </w:tc>
      </w:tr>
      <w:tr>
        <w:tc>
          <w:tcPr>
            <w:tcW w:type="dxa" w:w="1680"/>
            <w:vAlign w:val="center"/>
          </w:tcPr>
          <w:p>
            <w:pPr>
              <w:spacing w:after="0"/>
            </w:pPr>
            <w:r>
              <w:rPr>
                <w:sz w:val="14"/>
              </w:rPr>
              <w:t>GUIDE_UI</w:t>
            </w:r>
          </w:p>
        </w:tc>
        <w:tc>
          <w:tcPr>
            <w:tcW w:type="dxa" w:w="1680"/>
            <w:vAlign w:val="center"/>
          </w:tcPr>
          <w:p>
            <w:pPr>
              <w:spacing w:after="0"/>
            </w:pPr>
            <w:r>
              <w:rPr>
                <w:sz w:val="14"/>
              </w:rPr>
              <w:t>5</w:t>
            </w:r>
          </w:p>
        </w:tc>
        <w:tc>
          <w:tcPr>
            <w:tcW w:type="dxa" w:w="1680"/>
            <w:vAlign w:val="center"/>
          </w:tcPr>
          <w:p>
            <w:pPr>
              <w:spacing w:after="0"/>
            </w:pPr>
            <w:r>
              <w:rPr>
                <w:sz w:val="14"/>
              </w:rPr>
              <w:t>5</w:t>
            </w:r>
          </w:p>
        </w:tc>
        <w:tc>
          <w:tcPr>
            <w:tcW w:type="dxa" w:w="1680"/>
            <w:vAlign w:val="center"/>
          </w:tcPr>
          <w:p>
            <w:pPr>
              <w:spacing w:after="0"/>
            </w:pPr>
            <w:r>
              <w:rPr>
                <w:sz w:val="14"/>
              </w:rPr>
              <w:t>4 h 51</w:t>
            </w:r>
          </w:p>
        </w:tc>
        <w:tc>
          <w:tcPr>
            <w:tcW w:type="dxa" w:w="1680"/>
            <w:vAlign w:val="center"/>
          </w:tcPr>
          <w:p>
            <w:pPr>
              <w:spacing w:after="0"/>
            </w:pPr>
            <w:r>
              <w:rPr>
                <w:sz w:val="14"/>
              </w:rPr>
              <w:t>4 h 51</w:t>
            </w:r>
          </w:p>
        </w:tc>
        <w:tc>
          <w:tcPr>
            <w:tcW w:type="dxa" w:w="1680"/>
            <w:vAlign w:val="center"/>
          </w:tcPr>
          <w:p>
            <w:pPr>
              <w:spacing w:after="0"/>
            </w:pPr>
            <w:r>
              <w:rPr>
                <w:sz w:val="14"/>
              </w:rPr>
              <w:t>4 h 51</w:t>
            </w:r>
          </w:p>
        </w:tc>
      </w:tr>
      <w:tr>
        <w:tc>
          <w:tcPr>
            <w:tcW w:type="dxa" w:w="1680"/>
            <w:vAlign w:val="center"/>
            <w:shd w:fill="F0F5F9"/>
          </w:tcPr>
          <w:p>
            <w:pPr>
              <w:spacing w:after="0"/>
            </w:pPr>
            <w:r>
              <w:rPr>
                <w:sz w:val="14"/>
              </w:rPr>
              <w:t>RECUPERATION</w:t>
            </w:r>
          </w:p>
        </w:tc>
        <w:tc>
          <w:tcPr>
            <w:tcW w:type="dxa" w:w="1680"/>
            <w:vAlign w:val="center"/>
            <w:shd w:fill="F0F5F9"/>
          </w:tcPr>
          <w:p>
            <w:pPr>
              <w:spacing w:after="0"/>
            </w:pPr>
            <w:r>
              <w:rPr>
                <w:sz w:val="14"/>
              </w:rPr>
              <w:t>5</w:t>
            </w:r>
          </w:p>
        </w:tc>
        <w:tc>
          <w:tcPr>
            <w:tcW w:type="dxa" w:w="1680"/>
            <w:vAlign w:val="center"/>
            <w:shd w:fill="F0F5F9"/>
          </w:tcPr>
          <w:p>
            <w:pPr>
              <w:spacing w:after="0"/>
            </w:pPr>
            <w:r>
              <w:rPr>
                <w:sz w:val="14"/>
              </w:rPr>
              <w:t>5</w:t>
            </w:r>
          </w:p>
        </w:tc>
        <w:tc>
          <w:tcPr>
            <w:tcW w:type="dxa" w:w="1680"/>
            <w:vAlign w:val="center"/>
            <w:shd w:fill="F0F5F9"/>
          </w:tcPr>
          <w:p>
            <w:pPr>
              <w:spacing w:after="0"/>
            </w:pPr>
            <w:r>
              <w:rPr>
                <w:sz w:val="14"/>
              </w:rPr>
              <w:t>4 h 51</w:t>
            </w:r>
          </w:p>
        </w:tc>
        <w:tc>
          <w:tcPr>
            <w:tcW w:type="dxa" w:w="1680"/>
            <w:vAlign w:val="center"/>
            <w:shd w:fill="F0F5F9"/>
          </w:tcPr>
          <w:p>
            <w:pPr>
              <w:spacing w:after="0"/>
            </w:pPr>
            <w:r>
              <w:rPr>
                <w:sz w:val="14"/>
              </w:rPr>
              <w:t>4 h 51</w:t>
            </w:r>
          </w:p>
        </w:tc>
        <w:tc>
          <w:tcPr>
            <w:tcW w:type="dxa" w:w="1680"/>
            <w:vAlign w:val="center"/>
            <w:shd w:fill="F0F5F9"/>
          </w:tcPr>
          <w:p>
            <w:pPr>
              <w:spacing w:after="0"/>
            </w:pPr>
            <w:r>
              <w:rPr>
                <w:sz w:val="14"/>
              </w:rPr>
              <w:t>4 h 52</w:t>
            </w:r>
          </w:p>
        </w:tc>
      </w:tr>
    </w:tbl>
    <w:p>
      <w:pPr>
        <w:spacing w:after="20"/>
      </w:pPr>
    </w:p>
    <w:p>
      <w:pPr>
        <w:ind w:left="259"/>
      </w:pPr>
      <w:r>
        <w:rPr>
          <w:b/>
          <w:color w:val="E5A33A"/>
        </w:rPr>
        <w:t xml:space="preserve">NOTE MÉTHODOLOGIQUE  </w:t>
      </w:r>
      <w:r>
        <w:t>La campagne standard de 480 runs et la campagne approfondie de 1 200 runs sont configurées mais non exécutées. La faible dispersion sur la galaxie ne prouve rien sur l’univers ni sur une population réelle.</w:t>
      </w:r>
    </w:p>
    <w:p>
      <w:r>
        <w:br w:type="page"/>
      </w:r>
    </w:p>
    <w:p>
      <w:pPr>
        <w:pStyle w:val="Heading1"/>
      </w:pPr>
      <w:r>
        <w:t>6. Économie, molécules et chemin critique</w:t>
      </w:r>
    </w:p>
    <w:p>
      <w:r>
        <w:rPr>
          <w:b w:val="0"/>
        </w:rPr>
        <w:t>Les ROI calculés sont des estimations instantanées avec production supposée constante. Ils ne tiennent pas compte des paliers, des resets et de la rentabilité future. Le graphe de dépendances est structurel : les liens décrivent des recettes ou prérequis, pas des ressources définitivement consommées.</w:t>
      </w:r>
    </w:p>
    <w:p>
      <w:pPr>
        <w:keepNext/>
        <w:jc w:val="center"/>
      </w:pPr>
      <w:r>
        <w:drawing>
          <wp:inline xmlns:a="http://schemas.openxmlformats.org/drawingml/2006/main" xmlns:pic="http://schemas.openxmlformats.org/drawingml/2006/picture">
            <wp:extent cx="6309360" cy="2643259"/>
            <wp:docPr id="20" name="Picture 20"/>
            <wp:cNvGraphicFramePr>
              <a:graphicFrameLocks noChangeAspect="1"/>
            </wp:cNvGraphicFramePr>
            <a:graphic>
              <a:graphicData uri="http://schemas.openxmlformats.org/drawingml/2006/picture">
                <pic:pic>
                  <pic:nvPicPr>
                    <pic:cNvPr id="0" name="21_roi_achat.png"/>
                    <pic:cNvPicPr/>
                  </pic:nvPicPr>
                  <pic:blipFill>
                    <a:blip r:embed="rId30"/>
                    <a:stretch>
                      <a:fillRect/>
                    </a:stretch>
                  </pic:blipFill>
                  <pic:spPr>
                    <a:xfrm>
                      <a:off x="0" y="0"/>
                      <a:ext cx="6309360" cy="2643259"/>
                    </a:xfrm>
                    <a:prstGeom prst="rect"/>
                  </pic:spPr>
                </pic:pic>
              </a:graphicData>
            </a:graphic>
          </wp:inline>
        </w:drawing>
      </w:r>
    </w:p>
    <w:p>
      <w:pPr>
        <w:pStyle w:val="Caption"/>
        <w:spacing w:after="180"/>
        <w:jc w:val="center"/>
      </w:pPr>
      <w:r>
        <w:t>Figure 20 — ROI local de deux achats au tout début.</w:t>
      </w:r>
    </w:p>
    <w:tbl>
      <w:tblPr>
        <w:tblStyle w:val="TableGrid"/>
        <w:tblW w:type="auto" w:w="0"/>
        <w:jc w:val="center"/>
        <w:tblLook w:firstColumn="1" w:firstRow="1" w:lastColumn="0" w:lastRow="0" w:noHBand="0" w:noVBand="1" w:val="04A0"/>
      </w:tblPr>
      <w:tblGrid>
        <w:gridCol w:w="2520"/>
        <w:gridCol w:w="2520"/>
        <w:gridCol w:w="2520"/>
        <w:gridCol w:w="2520"/>
      </w:tblGrid>
      <w:tr>
        <w:trPr>
          <w:tblHeader/>
        </w:trPr>
        <w:tc>
          <w:tcPr>
            <w:tcW w:type="dxa" w:w="2520"/>
            <w:shd w:fill="164E86"/>
          </w:tcPr>
          <w:p>
            <w:r>
              <w:rPr>
                <w:b/>
                <w:color w:val="FFFFFF"/>
                <w:sz w:val="14"/>
              </w:rPr>
              <w:t>Achat de départ</w:t>
            </w:r>
          </w:p>
        </w:tc>
        <w:tc>
          <w:tcPr>
            <w:tcW w:type="dxa" w:w="2520"/>
            <w:shd w:fill="164E86"/>
          </w:tcPr>
          <w:p>
            <w:r>
              <w:rPr>
                <w:b/>
                <w:color w:val="FFFFFF"/>
                <w:sz w:val="14"/>
              </w:rPr>
              <w:t>Coût (particules)</w:t>
            </w:r>
          </w:p>
        </w:tc>
        <w:tc>
          <w:tcPr>
            <w:tcW w:type="dxa" w:w="2520"/>
            <w:shd w:fill="164E86"/>
          </w:tcPr>
          <w:p>
            <w:r>
              <w:rPr>
                <w:b/>
                <w:color w:val="FFFFFF"/>
                <w:sz w:val="14"/>
              </w:rPr>
              <w:t>Effet immédiat</w:t>
            </w:r>
          </w:p>
        </w:tc>
        <w:tc>
          <w:tcPr>
            <w:tcW w:type="dxa" w:w="2520"/>
            <w:shd w:fill="164E86"/>
          </w:tcPr>
          <w:p>
            <w:r>
              <w:rPr>
                <w:b/>
                <w:color w:val="FFFFFF"/>
                <w:sz w:val="14"/>
              </w:rPr>
              <w:t>Retour estimé</w:t>
            </w:r>
          </w:p>
        </w:tc>
      </w:tr>
      <w:tr>
        <w:tc>
          <w:tcPr>
            <w:tcW w:type="dxa" w:w="2520"/>
            <w:vAlign w:val="center"/>
          </w:tcPr>
          <w:p>
            <w:pPr>
              <w:spacing w:after="0"/>
            </w:pPr>
            <w:r>
              <w:rPr>
                <w:sz w:val="14"/>
              </w:rPr>
              <w:t>Vitesse</w:t>
            </w:r>
          </w:p>
        </w:tc>
        <w:tc>
          <w:tcPr>
            <w:tcW w:type="dxa" w:w="2520"/>
            <w:vAlign w:val="center"/>
          </w:tcPr>
          <w:p>
            <w:pPr>
              <w:spacing w:after="0"/>
            </w:pPr>
            <w:r>
              <w:rPr>
                <w:sz w:val="14"/>
              </w:rPr>
              <w:t>4</w:t>
            </w:r>
          </w:p>
        </w:tc>
        <w:tc>
          <w:tcPr>
            <w:tcW w:type="dxa" w:w="2520"/>
            <w:vAlign w:val="center"/>
          </w:tcPr>
          <w:p>
            <w:pPr>
              <w:spacing w:after="0"/>
            </w:pPr>
            <w:r>
              <w:rPr>
                <w:sz w:val="14"/>
              </w:rPr>
              <w:t>+10 %</w:t>
            </w:r>
          </w:p>
        </w:tc>
        <w:tc>
          <w:tcPr>
            <w:tcW w:type="dxa" w:w="2520"/>
            <w:vAlign w:val="center"/>
          </w:tcPr>
          <w:p>
            <w:pPr>
              <w:spacing w:after="0"/>
            </w:pPr>
            <w:r>
              <w:rPr>
                <w:sz w:val="14"/>
              </w:rPr>
              <w:t>19,8 s</w:t>
            </w:r>
          </w:p>
        </w:tc>
      </w:tr>
      <w:tr>
        <w:tc>
          <w:tcPr>
            <w:tcW w:type="dxa" w:w="2520"/>
            <w:vAlign w:val="center"/>
            <w:shd w:fill="F0F5F9"/>
          </w:tcPr>
          <w:p>
            <w:pPr>
              <w:spacing w:after="0"/>
            </w:pPr>
            <w:r>
              <w:rPr>
                <w:sz w:val="14"/>
              </w:rPr>
              <w:t>Nouveau générateur</w:t>
            </w:r>
          </w:p>
        </w:tc>
        <w:tc>
          <w:tcPr>
            <w:tcW w:type="dxa" w:w="2520"/>
            <w:vAlign w:val="center"/>
            <w:shd w:fill="F0F5F9"/>
          </w:tcPr>
          <w:p>
            <w:pPr>
              <w:spacing w:after="0"/>
            </w:pPr>
            <w:r>
              <w:rPr>
                <w:sz w:val="14"/>
              </w:rPr>
              <w:t>20</w:t>
            </w:r>
          </w:p>
        </w:tc>
        <w:tc>
          <w:tcPr>
            <w:tcW w:type="dxa" w:w="2520"/>
            <w:vAlign w:val="center"/>
            <w:shd w:fill="F0F5F9"/>
          </w:tcPr>
          <w:p>
            <w:pPr>
              <w:spacing w:after="0"/>
            </w:pPr>
            <w:r>
              <w:rPr>
                <w:sz w:val="14"/>
              </w:rPr>
              <w:t>+100 %</w:t>
            </w:r>
          </w:p>
        </w:tc>
        <w:tc>
          <w:tcPr>
            <w:tcW w:type="dxa" w:w="2520"/>
            <w:vAlign w:val="center"/>
            <w:shd w:fill="F0F5F9"/>
          </w:tcPr>
          <w:p>
            <w:pPr>
              <w:spacing w:after="0"/>
            </w:pPr>
            <w:r>
              <w:rPr>
                <w:sz w:val="14"/>
              </w:rPr>
              <w:t>9,9 s</w:t>
            </w:r>
          </w:p>
        </w:tc>
      </w:tr>
      <w:tr>
        <w:tc>
          <w:tcPr>
            <w:tcW w:type="dxa" w:w="2520"/>
            <w:vAlign w:val="center"/>
          </w:tcPr>
          <w:p>
            <w:pPr>
              <w:spacing w:after="0"/>
            </w:pPr>
            <w:r>
              <w:rPr>
                <w:sz w:val="14"/>
              </w:rPr>
              <w:t>Couplage</w:t>
            </w:r>
          </w:p>
        </w:tc>
        <w:tc>
          <w:tcPr>
            <w:tcW w:type="dxa" w:w="2520"/>
            <w:vAlign w:val="center"/>
          </w:tcPr>
          <w:p>
            <w:pPr>
              <w:spacing w:after="0"/>
            </w:pPr>
            <w:r>
              <w:rPr>
                <w:sz w:val="14"/>
              </w:rPr>
              <w:t>60</w:t>
            </w:r>
          </w:p>
        </w:tc>
        <w:tc>
          <w:tcPr>
            <w:tcW w:type="dxa" w:w="2520"/>
            <w:vAlign w:val="center"/>
          </w:tcPr>
          <w:p>
            <w:pPr>
              <w:spacing w:after="0"/>
            </w:pPr>
            <w:r>
              <w:rPr>
                <w:sz w:val="14"/>
              </w:rPr>
              <w:t>Aucun avec 1 générateur</w:t>
            </w:r>
          </w:p>
        </w:tc>
        <w:tc>
          <w:tcPr>
            <w:tcW w:type="dxa" w:w="2520"/>
            <w:vAlign w:val="center"/>
          </w:tcPr>
          <w:p>
            <w:pPr>
              <w:spacing w:after="0"/>
            </w:pPr>
            <w:r>
              <w:rPr>
                <w:sz w:val="14"/>
              </w:rPr>
              <w:t>Non calculable</w:t>
            </w:r>
          </w:p>
        </w:tc>
      </w:tr>
    </w:tbl>
    <w:p>
      <w:pPr>
        <w:spacing w:after="20"/>
      </w:pPr>
    </w:p>
    <w:p>
      <w:r>
        <w:rPr>
          <w:b w:val="0"/>
        </w:rPr>
        <w:t>Un générateur à 20 particules peut être amorti plus vite qu’un niveau de vitesse à 4 particules. La politique « acheter le moins cher » n’est donc pas universellement efficace.</w:t>
      </w:r>
    </w:p>
    <w:p>
      <w:pPr>
        <w:keepNext/>
        <w:jc w:val="center"/>
      </w:pPr>
      <w:r>
        <w:drawing>
          <wp:inline xmlns:a="http://schemas.openxmlformats.org/drawingml/2006/main" xmlns:pic="http://schemas.openxmlformats.org/drawingml/2006/picture">
            <wp:extent cx="6309360" cy="3565871"/>
            <wp:docPr id="21" name="Picture 21"/>
            <wp:cNvGraphicFramePr>
              <a:graphicFrameLocks noChangeAspect="1"/>
            </wp:cNvGraphicFramePr>
            <a:graphic>
              <a:graphicData uri="http://schemas.openxmlformats.org/drawingml/2006/picture">
                <pic:pic>
                  <pic:nvPicPr>
                    <pic:cNvPr id="0" name="22_top_dependances.png"/>
                    <pic:cNvPicPr/>
                  </pic:nvPicPr>
                  <pic:blipFill>
                    <a:blip r:embed="rId31"/>
                    <a:stretch>
                      <a:fillRect/>
                    </a:stretch>
                  </pic:blipFill>
                  <pic:spPr>
                    <a:xfrm>
                      <a:off x="0" y="0"/>
                      <a:ext cx="6309360" cy="3565871"/>
                    </a:xfrm>
                    <a:prstGeom prst="rect"/>
                  </pic:spPr>
                </pic:pic>
              </a:graphicData>
            </a:graphic>
          </wp:inline>
        </w:drawing>
      </w:r>
    </w:p>
    <w:p>
      <w:pPr>
        <w:pStyle w:val="Caption"/>
        <w:spacing w:after="180"/>
        <w:jc w:val="center"/>
      </w:pPr>
      <w:r>
        <w:t>Figure 21 — Centralité des ingrédients les plus réutilisés dans le catalogue.</w:t>
      </w:r>
    </w:p>
    <w:tbl>
      <w:tblPr>
        <w:tblStyle w:val="TableGrid"/>
        <w:tblW w:type="auto" w:w="0"/>
        <w:jc w:val="center"/>
        <w:tblLook w:firstColumn="1" w:firstRow="1" w:lastColumn="0" w:lastRow="0" w:noHBand="0" w:noVBand="1" w:val="04A0"/>
      </w:tblPr>
      <w:tblGrid>
        <w:gridCol w:w="2520"/>
        <w:gridCol w:w="2520"/>
        <w:gridCol w:w="2520"/>
        <w:gridCol w:w="2520"/>
      </w:tblGrid>
      <w:tr>
        <w:trPr>
          <w:tblHeader/>
        </w:trPr>
        <w:tc>
          <w:tcPr>
            <w:tcW w:type="dxa" w:w="2520"/>
            <w:shd w:fill="164E86"/>
          </w:tcPr>
          <w:p>
            <w:r>
              <w:rPr>
                <w:b/>
                <w:color w:val="FFFFFF"/>
                <w:sz w:val="15"/>
              </w:rPr>
              <w:t>Composant</w:t>
            </w:r>
          </w:p>
        </w:tc>
        <w:tc>
          <w:tcPr>
            <w:tcW w:type="dxa" w:w="2520"/>
            <w:shd w:fill="164E86"/>
          </w:tcPr>
          <w:p>
            <w:r>
              <w:rPr>
                <w:b/>
                <w:color w:val="FFFFFF"/>
                <w:sz w:val="15"/>
              </w:rPr>
              <w:t>Type</w:t>
            </w:r>
          </w:p>
        </w:tc>
        <w:tc>
          <w:tcPr>
            <w:tcW w:type="dxa" w:w="2520"/>
            <w:shd w:fill="164E86"/>
          </w:tcPr>
          <w:p>
            <w:r>
              <w:rPr>
                <w:b/>
                <w:color w:val="FFFFFF"/>
                <w:sz w:val="15"/>
              </w:rPr>
              <w:t>Direct</w:t>
            </w:r>
          </w:p>
        </w:tc>
        <w:tc>
          <w:tcPr>
            <w:tcW w:type="dxa" w:w="2520"/>
            <w:shd w:fill="164E86"/>
          </w:tcPr>
          <w:p>
            <w:r>
              <w:rPr>
                <w:b/>
                <w:color w:val="FFFFFF"/>
                <w:sz w:val="15"/>
              </w:rPr>
              <w:t>En cascade</w:t>
            </w:r>
          </w:p>
        </w:tc>
      </w:tr>
      <w:tr>
        <w:tc>
          <w:tcPr>
            <w:tcW w:type="dxa" w:w="2520"/>
            <w:vAlign w:val="center"/>
          </w:tcPr>
          <w:p>
            <w:pPr>
              <w:spacing w:after="0"/>
            </w:pPr>
            <w:r>
              <w:rPr>
                <w:sz w:val="15"/>
              </w:rPr>
              <w:t>Eau</w:t>
            </w:r>
          </w:p>
        </w:tc>
        <w:tc>
          <w:tcPr>
            <w:tcW w:type="dxa" w:w="2520"/>
            <w:vAlign w:val="center"/>
          </w:tcPr>
          <w:p>
            <w:pPr>
              <w:spacing w:after="0"/>
            </w:pPr>
            <w:r>
              <w:rPr>
                <w:sz w:val="15"/>
              </w:rPr>
              <w:t>MOLECULE</w:t>
            </w:r>
          </w:p>
        </w:tc>
        <w:tc>
          <w:tcPr>
            <w:tcW w:type="dxa" w:w="2520"/>
            <w:vAlign w:val="center"/>
          </w:tcPr>
          <w:p>
            <w:pPr>
              <w:spacing w:after="0"/>
            </w:pPr>
            <w:r>
              <w:rPr>
                <w:sz w:val="15"/>
              </w:rPr>
              <w:t>27</w:t>
            </w:r>
          </w:p>
        </w:tc>
        <w:tc>
          <w:tcPr>
            <w:tcW w:type="dxa" w:w="2520"/>
            <w:vAlign w:val="center"/>
          </w:tcPr>
          <w:p>
            <w:pPr>
              <w:spacing w:after="0"/>
            </w:pPr>
            <w:r>
              <w:rPr>
                <w:sz w:val="15"/>
              </w:rPr>
              <w:t>50</w:t>
            </w:r>
          </w:p>
        </w:tc>
      </w:tr>
      <w:tr>
        <w:tc>
          <w:tcPr>
            <w:tcW w:type="dxa" w:w="2520"/>
            <w:vAlign w:val="center"/>
            <w:shd w:fill="F0F5F9"/>
          </w:tcPr>
          <w:p>
            <w:pPr>
              <w:spacing w:after="0"/>
            </w:pPr>
            <w:r>
              <w:rPr>
                <w:sz w:val="15"/>
              </w:rPr>
              <w:t>Quartz</w:t>
            </w:r>
          </w:p>
        </w:tc>
        <w:tc>
          <w:tcPr>
            <w:tcW w:type="dxa" w:w="2520"/>
            <w:vAlign w:val="center"/>
            <w:shd w:fill="F0F5F9"/>
          </w:tcPr>
          <w:p>
            <w:pPr>
              <w:spacing w:after="0"/>
            </w:pPr>
            <w:r>
              <w:rPr>
                <w:sz w:val="15"/>
              </w:rPr>
              <w:t>MOLECULE</w:t>
            </w:r>
          </w:p>
        </w:tc>
        <w:tc>
          <w:tcPr>
            <w:tcW w:type="dxa" w:w="2520"/>
            <w:vAlign w:val="center"/>
            <w:shd w:fill="F0F5F9"/>
          </w:tcPr>
          <w:p>
            <w:pPr>
              <w:spacing w:after="0"/>
            </w:pPr>
            <w:r>
              <w:rPr>
                <w:sz w:val="15"/>
              </w:rPr>
              <w:t>17</w:t>
            </w:r>
          </w:p>
        </w:tc>
        <w:tc>
          <w:tcPr>
            <w:tcW w:type="dxa" w:w="2520"/>
            <w:vAlign w:val="center"/>
            <w:shd w:fill="F0F5F9"/>
          </w:tcPr>
          <w:p>
            <w:pPr>
              <w:spacing w:after="0"/>
            </w:pPr>
            <w:r>
              <w:rPr>
                <w:sz w:val="15"/>
              </w:rPr>
              <w:t>45</w:t>
            </w:r>
          </w:p>
        </w:tc>
      </w:tr>
      <w:tr>
        <w:tc>
          <w:tcPr>
            <w:tcW w:type="dxa" w:w="2520"/>
            <w:vAlign w:val="center"/>
          </w:tcPr>
          <w:p>
            <w:pPr>
              <w:spacing w:after="0"/>
            </w:pPr>
            <w:r>
              <w:rPr>
                <w:sz w:val="15"/>
              </w:rPr>
              <w:t>Dioxyde de carbone</w:t>
            </w:r>
          </w:p>
        </w:tc>
        <w:tc>
          <w:tcPr>
            <w:tcW w:type="dxa" w:w="2520"/>
            <w:vAlign w:val="center"/>
          </w:tcPr>
          <w:p>
            <w:pPr>
              <w:spacing w:after="0"/>
            </w:pPr>
            <w:r>
              <w:rPr>
                <w:sz w:val="15"/>
              </w:rPr>
              <w:t>MOLECULE</w:t>
            </w:r>
          </w:p>
        </w:tc>
        <w:tc>
          <w:tcPr>
            <w:tcW w:type="dxa" w:w="2520"/>
            <w:vAlign w:val="center"/>
          </w:tcPr>
          <w:p>
            <w:pPr>
              <w:spacing w:after="0"/>
            </w:pPr>
            <w:r>
              <w:rPr>
                <w:sz w:val="15"/>
              </w:rPr>
              <w:t>12</w:t>
            </w:r>
          </w:p>
        </w:tc>
        <w:tc>
          <w:tcPr>
            <w:tcW w:type="dxa" w:w="2520"/>
            <w:vAlign w:val="center"/>
          </w:tcPr>
          <w:p>
            <w:pPr>
              <w:spacing w:after="0"/>
            </w:pPr>
            <w:r>
              <w:rPr>
                <w:sz w:val="15"/>
              </w:rPr>
              <w:t>41</w:t>
            </w:r>
          </w:p>
        </w:tc>
      </w:tr>
      <w:tr>
        <w:tc>
          <w:tcPr>
            <w:tcW w:type="dxa" w:w="2520"/>
            <w:vAlign w:val="center"/>
            <w:shd w:fill="F0F5F9"/>
          </w:tcPr>
          <w:p>
            <w:pPr>
              <w:spacing w:after="0"/>
            </w:pPr>
            <w:r>
              <w:rPr>
                <w:sz w:val="15"/>
              </w:rPr>
              <w:t>Hématite</w:t>
            </w:r>
          </w:p>
        </w:tc>
        <w:tc>
          <w:tcPr>
            <w:tcW w:type="dxa" w:w="2520"/>
            <w:vAlign w:val="center"/>
            <w:shd w:fill="F0F5F9"/>
          </w:tcPr>
          <w:p>
            <w:pPr>
              <w:spacing w:after="0"/>
            </w:pPr>
            <w:r>
              <w:rPr>
                <w:sz w:val="15"/>
              </w:rPr>
              <w:t>MOLECULE</w:t>
            </w:r>
          </w:p>
        </w:tc>
        <w:tc>
          <w:tcPr>
            <w:tcW w:type="dxa" w:w="2520"/>
            <w:vAlign w:val="center"/>
            <w:shd w:fill="F0F5F9"/>
          </w:tcPr>
          <w:p>
            <w:pPr>
              <w:spacing w:after="0"/>
            </w:pPr>
            <w:r>
              <w:rPr>
                <w:sz w:val="15"/>
              </w:rPr>
              <w:t>12</w:t>
            </w:r>
          </w:p>
        </w:tc>
        <w:tc>
          <w:tcPr>
            <w:tcW w:type="dxa" w:w="2520"/>
            <w:vAlign w:val="center"/>
            <w:shd w:fill="F0F5F9"/>
          </w:tcPr>
          <w:p>
            <w:pPr>
              <w:spacing w:after="0"/>
            </w:pPr>
            <w:r>
              <w:rPr>
                <w:sz w:val="15"/>
              </w:rPr>
              <w:t>38</w:t>
            </w:r>
          </w:p>
        </w:tc>
      </w:tr>
      <w:tr>
        <w:tc>
          <w:tcPr>
            <w:tcW w:type="dxa" w:w="2520"/>
            <w:vAlign w:val="center"/>
          </w:tcPr>
          <w:p>
            <w:pPr>
              <w:spacing w:after="0"/>
            </w:pPr>
            <w:r>
              <w:rPr>
                <w:sz w:val="15"/>
              </w:rPr>
              <w:t>Monoxyde de carbone</w:t>
            </w:r>
          </w:p>
        </w:tc>
        <w:tc>
          <w:tcPr>
            <w:tcW w:type="dxa" w:w="2520"/>
            <w:vAlign w:val="center"/>
          </w:tcPr>
          <w:p>
            <w:pPr>
              <w:spacing w:after="0"/>
            </w:pPr>
            <w:r>
              <w:rPr>
                <w:sz w:val="15"/>
              </w:rPr>
              <w:t>MOLECULE</w:t>
            </w:r>
          </w:p>
        </w:tc>
        <w:tc>
          <w:tcPr>
            <w:tcW w:type="dxa" w:w="2520"/>
            <w:vAlign w:val="center"/>
          </w:tcPr>
          <w:p>
            <w:pPr>
              <w:spacing w:after="0"/>
            </w:pPr>
            <w:r>
              <w:rPr>
                <w:sz w:val="15"/>
              </w:rPr>
              <w:t>15</w:t>
            </w:r>
          </w:p>
        </w:tc>
        <w:tc>
          <w:tcPr>
            <w:tcW w:type="dxa" w:w="2520"/>
            <w:vAlign w:val="center"/>
          </w:tcPr>
          <w:p>
            <w:pPr>
              <w:spacing w:after="0"/>
            </w:pPr>
            <w:r>
              <w:rPr>
                <w:sz w:val="15"/>
              </w:rPr>
              <w:t>36</w:t>
            </w:r>
          </w:p>
        </w:tc>
      </w:tr>
      <w:tr>
        <w:tc>
          <w:tcPr>
            <w:tcW w:type="dxa" w:w="2520"/>
            <w:vAlign w:val="center"/>
            <w:shd w:fill="F0F5F9"/>
          </w:tcPr>
          <w:p>
            <w:pPr>
              <w:spacing w:after="0"/>
            </w:pPr>
            <w:r>
              <w:rPr>
                <w:sz w:val="15"/>
              </w:rPr>
              <w:t>Calcite</w:t>
            </w:r>
          </w:p>
        </w:tc>
        <w:tc>
          <w:tcPr>
            <w:tcW w:type="dxa" w:w="2520"/>
            <w:vAlign w:val="center"/>
            <w:shd w:fill="F0F5F9"/>
          </w:tcPr>
          <w:p>
            <w:pPr>
              <w:spacing w:after="0"/>
            </w:pPr>
            <w:r>
              <w:rPr>
                <w:sz w:val="15"/>
              </w:rPr>
              <w:t>MOLECULE</w:t>
            </w:r>
          </w:p>
        </w:tc>
        <w:tc>
          <w:tcPr>
            <w:tcW w:type="dxa" w:w="2520"/>
            <w:vAlign w:val="center"/>
            <w:shd w:fill="F0F5F9"/>
          </w:tcPr>
          <w:p>
            <w:pPr>
              <w:spacing w:after="0"/>
            </w:pPr>
            <w:r>
              <w:rPr>
                <w:sz w:val="15"/>
              </w:rPr>
              <w:t>5</w:t>
            </w:r>
          </w:p>
        </w:tc>
        <w:tc>
          <w:tcPr>
            <w:tcW w:type="dxa" w:w="2520"/>
            <w:vAlign w:val="center"/>
            <w:shd w:fill="F0F5F9"/>
          </w:tcPr>
          <w:p>
            <w:pPr>
              <w:spacing w:after="0"/>
            </w:pPr>
            <w:r>
              <w:rPr>
                <w:sz w:val="15"/>
              </w:rPr>
              <w:t>36</w:t>
            </w:r>
          </w:p>
        </w:tc>
      </w:tr>
      <w:tr>
        <w:tc>
          <w:tcPr>
            <w:tcW w:type="dxa" w:w="2520"/>
            <w:vAlign w:val="center"/>
          </w:tcPr>
          <w:p>
            <w:pPr>
              <w:spacing w:after="0"/>
            </w:pPr>
            <w:r>
              <w:rPr>
                <w:sz w:val="15"/>
              </w:rPr>
              <w:t>Acide carbonique</w:t>
            </w:r>
          </w:p>
        </w:tc>
        <w:tc>
          <w:tcPr>
            <w:tcW w:type="dxa" w:w="2520"/>
            <w:vAlign w:val="center"/>
          </w:tcPr>
          <w:p>
            <w:pPr>
              <w:spacing w:after="0"/>
            </w:pPr>
            <w:r>
              <w:rPr>
                <w:sz w:val="15"/>
              </w:rPr>
              <w:t>MOLECULE</w:t>
            </w:r>
          </w:p>
        </w:tc>
        <w:tc>
          <w:tcPr>
            <w:tcW w:type="dxa" w:w="2520"/>
            <w:vAlign w:val="center"/>
          </w:tcPr>
          <w:p>
            <w:pPr>
              <w:spacing w:after="0"/>
            </w:pPr>
            <w:r>
              <w:rPr>
                <w:sz w:val="15"/>
              </w:rPr>
              <w:t>2</w:t>
            </w:r>
          </w:p>
        </w:tc>
        <w:tc>
          <w:tcPr>
            <w:tcW w:type="dxa" w:w="2520"/>
            <w:vAlign w:val="center"/>
          </w:tcPr>
          <w:p>
            <w:pPr>
              <w:spacing w:after="0"/>
            </w:pPr>
            <w:r>
              <w:rPr>
                <w:sz w:val="15"/>
              </w:rPr>
              <w:t>34</w:t>
            </w:r>
          </w:p>
        </w:tc>
      </w:tr>
      <w:tr>
        <w:tc>
          <w:tcPr>
            <w:tcW w:type="dxa" w:w="2520"/>
            <w:vAlign w:val="center"/>
            <w:shd w:fill="F0F5F9"/>
          </w:tcPr>
          <w:p>
            <w:pPr>
              <w:spacing w:after="0"/>
            </w:pPr>
            <w:r>
              <w:rPr>
                <w:sz w:val="15"/>
              </w:rPr>
              <w:t>Eau pétillante</w:t>
            </w:r>
          </w:p>
        </w:tc>
        <w:tc>
          <w:tcPr>
            <w:tcW w:type="dxa" w:w="2520"/>
            <w:vAlign w:val="center"/>
            <w:shd w:fill="F0F5F9"/>
          </w:tcPr>
          <w:p>
            <w:pPr>
              <w:spacing w:after="0"/>
            </w:pPr>
            <w:r>
              <w:rPr>
                <w:sz w:val="15"/>
              </w:rPr>
              <w:t>ASSEMBLAGE</w:t>
            </w:r>
          </w:p>
        </w:tc>
        <w:tc>
          <w:tcPr>
            <w:tcW w:type="dxa" w:w="2520"/>
            <w:vAlign w:val="center"/>
            <w:shd w:fill="F0F5F9"/>
          </w:tcPr>
          <w:p>
            <w:pPr>
              <w:spacing w:after="0"/>
            </w:pPr>
            <w:r>
              <w:rPr>
                <w:sz w:val="15"/>
              </w:rPr>
              <w:t>1</w:t>
            </w:r>
          </w:p>
        </w:tc>
        <w:tc>
          <w:tcPr>
            <w:tcW w:type="dxa" w:w="2520"/>
            <w:vAlign w:val="center"/>
            <w:shd w:fill="F0F5F9"/>
          </w:tcPr>
          <w:p>
            <w:pPr>
              <w:spacing w:after="0"/>
            </w:pPr>
            <w:r>
              <w:rPr>
                <w:sz w:val="15"/>
              </w:rPr>
              <w:t>32</w:t>
            </w:r>
          </w:p>
        </w:tc>
      </w:tr>
      <w:tr>
        <w:tc>
          <w:tcPr>
            <w:tcW w:type="dxa" w:w="2520"/>
            <w:vAlign w:val="center"/>
          </w:tcPr>
          <w:p>
            <w:pPr>
              <w:spacing w:after="0"/>
            </w:pPr>
            <w:r>
              <w:rPr>
                <w:sz w:val="15"/>
              </w:rPr>
              <w:t>Magnétite</w:t>
            </w:r>
          </w:p>
        </w:tc>
        <w:tc>
          <w:tcPr>
            <w:tcW w:type="dxa" w:w="2520"/>
            <w:vAlign w:val="center"/>
          </w:tcPr>
          <w:p>
            <w:pPr>
              <w:spacing w:after="0"/>
            </w:pPr>
            <w:r>
              <w:rPr>
                <w:sz w:val="15"/>
              </w:rPr>
              <w:t>MOLECULE</w:t>
            </w:r>
          </w:p>
        </w:tc>
        <w:tc>
          <w:tcPr>
            <w:tcW w:type="dxa" w:w="2520"/>
            <w:vAlign w:val="center"/>
          </w:tcPr>
          <w:p>
            <w:pPr>
              <w:spacing w:after="0"/>
            </w:pPr>
            <w:r>
              <w:rPr>
                <w:sz w:val="15"/>
              </w:rPr>
              <w:t>9</w:t>
            </w:r>
          </w:p>
        </w:tc>
        <w:tc>
          <w:tcPr>
            <w:tcW w:type="dxa" w:w="2520"/>
            <w:vAlign w:val="center"/>
          </w:tcPr>
          <w:p>
            <w:pPr>
              <w:spacing w:after="0"/>
            </w:pPr>
            <w:r>
              <w:rPr>
                <w:sz w:val="15"/>
              </w:rPr>
              <w:t>31</w:t>
            </w:r>
          </w:p>
        </w:tc>
      </w:tr>
      <w:tr>
        <w:tc>
          <w:tcPr>
            <w:tcW w:type="dxa" w:w="2520"/>
            <w:vAlign w:val="center"/>
            <w:shd w:fill="F0F5F9"/>
          </w:tcPr>
          <w:p>
            <w:pPr>
              <w:spacing w:after="0"/>
            </w:pPr>
            <w:r>
              <w:rPr>
                <w:sz w:val="15"/>
              </w:rPr>
              <w:t>Amas glacé</w:t>
            </w:r>
          </w:p>
        </w:tc>
        <w:tc>
          <w:tcPr>
            <w:tcW w:type="dxa" w:w="2520"/>
            <w:vAlign w:val="center"/>
            <w:shd w:fill="F0F5F9"/>
          </w:tcPr>
          <w:p>
            <w:pPr>
              <w:spacing w:after="0"/>
            </w:pPr>
            <w:r>
              <w:rPr>
                <w:sz w:val="15"/>
              </w:rPr>
              <w:t>ASTRE</w:t>
            </w:r>
          </w:p>
        </w:tc>
        <w:tc>
          <w:tcPr>
            <w:tcW w:type="dxa" w:w="2520"/>
            <w:vAlign w:val="center"/>
            <w:shd w:fill="F0F5F9"/>
          </w:tcPr>
          <w:p>
            <w:pPr>
              <w:spacing w:after="0"/>
            </w:pPr>
            <w:r>
              <w:rPr>
                <w:sz w:val="15"/>
              </w:rPr>
              <w:t>4</w:t>
            </w:r>
          </w:p>
        </w:tc>
        <w:tc>
          <w:tcPr>
            <w:tcW w:type="dxa" w:w="2520"/>
            <w:vAlign w:val="center"/>
            <w:shd w:fill="F0F5F9"/>
          </w:tcPr>
          <w:p>
            <w:pPr>
              <w:spacing w:after="0"/>
            </w:pPr>
            <w:r>
              <w:rPr>
                <w:sz w:val="15"/>
              </w:rPr>
              <w:t>31</w:t>
            </w:r>
          </w:p>
        </w:tc>
      </w:tr>
      <w:tr>
        <w:tc>
          <w:tcPr>
            <w:tcW w:type="dxa" w:w="2520"/>
            <w:vAlign w:val="center"/>
          </w:tcPr>
          <w:p>
            <w:pPr>
              <w:spacing w:after="0"/>
            </w:pPr>
            <w:r>
              <w:rPr>
                <w:sz w:val="15"/>
              </w:rPr>
              <w:t>Olivine</w:t>
            </w:r>
          </w:p>
        </w:tc>
        <w:tc>
          <w:tcPr>
            <w:tcW w:type="dxa" w:w="2520"/>
            <w:vAlign w:val="center"/>
          </w:tcPr>
          <w:p>
            <w:pPr>
              <w:spacing w:after="0"/>
            </w:pPr>
            <w:r>
              <w:rPr>
                <w:sz w:val="15"/>
              </w:rPr>
              <w:t>MOLECULE</w:t>
            </w:r>
          </w:p>
        </w:tc>
        <w:tc>
          <w:tcPr>
            <w:tcW w:type="dxa" w:w="2520"/>
            <w:vAlign w:val="center"/>
          </w:tcPr>
          <w:p>
            <w:pPr>
              <w:spacing w:after="0"/>
            </w:pPr>
            <w:r>
              <w:rPr>
                <w:sz w:val="15"/>
              </w:rPr>
              <w:t>8</w:t>
            </w:r>
          </w:p>
        </w:tc>
        <w:tc>
          <w:tcPr>
            <w:tcW w:type="dxa" w:w="2520"/>
            <w:vAlign w:val="center"/>
          </w:tcPr>
          <w:p>
            <w:pPr>
              <w:spacing w:after="0"/>
            </w:pPr>
            <w:r>
              <w:rPr>
                <w:sz w:val="15"/>
              </w:rPr>
              <w:t>30</w:t>
            </w:r>
          </w:p>
        </w:tc>
      </w:tr>
      <w:tr>
        <w:tc>
          <w:tcPr>
            <w:tcW w:type="dxa" w:w="2520"/>
            <w:vAlign w:val="center"/>
            <w:shd w:fill="F0F5F9"/>
          </w:tcPr>
          <w:p>
            <w:pPr>
              <w:spacing w:after="0"/>
            </w:pPr>
            <w:r>
              <w:rPr>
                <w:sz w:val="15"/>
              </w:rPr>
              <w:t>Oxyde de nickel</w:t>
            </w:r>
          </w:p>
        </w:tc>
        <w:tc>
          <w:tcPr>
            <w:tcW w:type="dxa" w:w="2520"/>
            <w:vAlign w:val="center"/>
            <w:shd w:fill="F0F5F9"/>
          </w:tcPr>
          <w:p>
            <w:pPr>
              <w:spacing w:after="0"/>
            </w:pPr>
            <w:r>
              <w:rPr>
                <w:sz w:val="15"/>
              </w:rPr>
              <w:t>MOLECULE</w:t>
            </w:r>
          </w:p>
        </w:tc>
        <w:tc>
          <w:tcPr>
            <w:tcW w:type="dxa" w:w="2520"/>
            <w:vAlign w:val="center"/>
            <w:shd w:fill="F0F5F9"/>
          </w:tcPr>
          <w:p>
            <w:pPr>
              <w:spacing w:after="0"/>
            </w:pPr>
            <w:r>
              <w:rPr>
                <w:sz w:val="15"/>
              </w:rPr>
              <w:t>6</w:t>
            </w:r>
          </w:p>
        </w:tc>
        <w:tc>
          <w:tcPr>
            <w:tcW w:type="dxa" w:w="2520"/>
            <w:vAlign w:val="center"/>
            <w:shd w:fill="F0F5F9"/>
          </w:tcPr>
          <w:p>
            <w:pPr>
              <w:spacing w:after="0"/>
            </w:pPr>
            <w:r>
              <w:rPr>
                <w:sz w:val="15"/>
              </w:rPr>
              <w:t>30</w:t>
            </w:r>
          </w:p>
        </w:tc>
      </w:tr>
      <w:tr>
        <w:tc>
          <w:tcPr>
            <w:tcW w:type="dxa" w:w="2520"/>
            <w:vAlign w:val="center"/>
          </w:tcPr>
          <w:p>
            <w:pPr>
              <w:spacing w:after="0"/>
            </w:pPr>
            <w:r>
              <w:rPr>
                <w:sz w:val="15"/>
              </w:rPr>
              <w:t>Kaolinite</w:t>
            </w:r>
          </w:p>
        </w:tc>
        <w:tc>
          <w:tcPr>
            <w:tcW w:type="dxa" w:w="2520"/>
            <w:vAlign w:val="center"/>
          </w:tcPr>
          <w:p>
            <w:pPr>
              <w:spacing w:after="0"/>
            </w:pPr>
            <w:r>
              <w:rPr>
                <w:sz w:val="15"/>
              </w:rPr>
              <w:t>MOLECULE</w:t>
            </w:r>
          </w:p>
        </w:tc>
        <w:tc>
          <w:tcPr>
            <w:tcW w:type="dxa" w:w="2520"/>
            <w:vAlign w:val="center"/>
          </w:tcPr>
          <w:p>
            <w:pPr>
              <w:spacing w:after="0"/>
            </w:pPr>
            <w:r>
              <w:rPr>
                <w:sz w:val="15"/>
              </w:rPr>
              <w:t>3</w:t>
            </w:r>
          </w:p>
        </w:tc>
        <w:tc>
          <w:tcPr>
            <w:tcW w:type="dxa" w:w="2520"/>
            <w:vAlign w:val="center"/>
          </w:tcPr>
          <w:p>
            <w:pPr>
              <w:spacing w:after="0"/>
            </w:pPr>
            <w:r>
              <w:rPr>
                <w:sz w:val="15"/>
              </w:rPr>
              <w:t>30</w:t>
            </w:r>
          </w:p>
        </w:tc>
      </w:tr>
      <w:tr>
        <w:tc>
          <w:tcPr>
            <w:tcW w:type="dxa" w:w="2520"/>
            <w:vAlign w:val="center"/>
            <w:shd w:fill="F0F5F9"/>
          </w:tcPr>
          <w:p>
            <w:pPr>
              <w:spacing w:after="0"/>
            </w:pPr>
            <w:r>
              <w:rPr>
                <w:sz w:val="15"/>
              </w:rPr>
              <w:t>Méthane</w:t>
            </w:r>
          </w:p>
        </w:tc>
        <w:tc>
          <w:tcPr>
            <w:tcW w:type="dxa" w:w="2520"/>
            <w:vAlign w:val="center"/>
            <w:shd w:fill="F0F5F9"/>
          </w:tcPr>
          <w:p>
            <w:pPr>
              <w:spacing w:after="0"/>
            </w:pPr>
            <w:r>
              <w:rPr>
                <w:sz w:val="15"/>
              </w:rPr>
              <w:t>MOLECULE</w:t>
            </w:r>
          </w:p>
        </w:tc>
        <w:tc>
          <w:tcPr>
            <w:tcW w:type="dxa" w:w="2520"/>
            <w:vAlign w:val="center"/>
            <w:shd w:fill="F0F5F9"/>
          </w:tcPr>
          <w:p>
            <w:pPr>
              <w:spacing w:after="0"/>
            </w:pPr>
            <w:r>
              <w:rPr>
                <w:sz w:val="15"/>
              </w:rPr>
              <w:t>10</w:t>
            </w:r>
          </w:p>
        </w:tc>
        <w:tc>
          <w:tcPr>
            <w:tcW w:type="dxa" w:w="2520"/>
            <w:vAlign w:val="center"/>
            <w:shd w:fill="F0F5F9"/>
          </w:tcPr>
          <w:p>
            <w:pPr>
              <w:spacing w:after="0"/>
            </w:pPr>
            <w:r>
              <w:rPr>
                <w:sz w:val="15"/>
              </w:rPr>
              <w:t>29</w:t>
            </w:r>
          </w:p>
        </w:tc>
      </w:tr>
      <w:tr>
        <w:tc>
          <w:tcPr>
            <w:tcW w:type="dxa" w:w="2520"/>
            <w:vAlign w:val="center"/>
          </w:tcPr>
          <w:p>
            <w:pPr>
              <w:spacing w:after="0"/>
            </w:pPr>
            <w:r>
              <w:rPr>
                <w:sz w:val="15"/>
              </w:rPr>
              <w:t>Cyanure d'hydrogène</w:t>
            </w:r>
          </w:p>
        </w:tc>
        <w:tc>
          <w:tcPr>
            <w:tcW w:type="dxa" w:w="2520"/>
            <w:vAlign w:val="center"/>
          </w:tcPr>
          <w:p>
            <w:pPr>
              <w:spacing w:after="0"/>
            </w:pPr>
            <w:r>
              <w:rPr>
                <w:sz w:val="15"/>
              </w:rPr>
              <w:t>MOLECULE</w:t>
            </w:r>
          </w:p>
        </w:tc>
        <w:tc>
          <w:tcPr>
            <w:tcW w:type="dxa" w:w="2520"/>
            <w:vAlign w:val="center"/>
          </w:tcPr>
          <w:p>
            <w:pPr>
              <w:spacing w:after="0"/>
            </w:pPr>
            <w:r>
              <w:rPr>
                <w:sz w:val="15"/>
              </w:rPr>
              <w:t>6</w:t>
            </w:r>
          </w:p>
        </w:tc>
        <w:tc>
          <w:tcPr>
            <w:tcW w:type="dxa" w:w="2520"/>
            <w:vAlign w:val="center"/>
          </w:tcPr>
          <w:p>
            <w:pPr>
              <w:spacing w:after="0"/>
            </w:pPr>
            <w:r>
              <w:rPr>
                <w:sz w:val="15"/>
              </w:rPr>
              <w:t>29</w:t>
            </w:r>
          </w:p>
        </w:tc>
      </w:tr>
      <w:tr>
        <w:tc>
          <w:tcPr>
            <w:tcW w:type="dxa" w:w="2520"/>
            <w:vAlign w:val="center"/>
            <w:shd w:fill="F0F5F9"/>
          </w:tcPr>
          <w:p>
            <w:pPr>
              <w:spacing w:after="0"/>
            </w:pPr>
            <w:r>
              <w:rPr>
                <w:sz w:val="15"/>
              </w:rPr>
              <w:t>Enstatite</w:t>
            </w:r>
          </w:p>
        </w:tc>
        <w:tc>
          <w:tcPr>
            <w:tcW w:type="dxa" w:w="2520"/>
            <w:vAlign w:val="center"/>
            <w:shd w:fill="F0F5F9"/>
          </w:tcPr>
          <w:p>
            <w:pPr>
              <w:spacing w:after="0"/>
            </w:pPr>
            <w:r>
              <w:rPr>
                <w:sz w:val="15"/>
              </w:rPr>
              <w:t>MOLECULE</w:t>
            </w:r>
          </w:p>
        </w:tc>
        <w:tc>
          <w:tcPr>
            <w:tcW w:type="dxa" w:w="2520"/>
            <w:vAlign w:val="center"/>
            <w:shd w:fill="F0F5F9"/>
          </w:tcPr>
          <w:p>
            <w:pPr>
              <w:spacing w:after="0"/>
            </w:pPr>
            <w:r>
              <w:rPr>
                <w:sz w:val="15"/>
              </w:rPr>
              <w:t>6</w:t>
            </w:r>
          </w:p>
        </w:tc>
        <w:tc>
          <w:tcPr>
            <w:tcW w:type="dxa" w:w="2520"/>
            <w:vAlign w:val="center"/>
            <w:shd w:fill="F0F5F9"/>
          </w:tcPr>
          <w:p>
            <w:pPr>
              <w:spacing w:after="0"/>
            </w:pPr>
            <w:r>
              <w:rPr>
                <w:sz w:val="15"/>
              </w:rPr>
              <w:t>29</w:t>
            </w:r>
          </w:p>
        </w:tc>
      </w:tr>
      <w:tr>
        <w:tc>
          <w:tcPr>
            <w:tcW w:type="dxa" w:w="2520"/>
            <w:vAlign w:val="center"/>
          </w:tcPr>
          <w:p>
            <w:pPr>
              <w:spacing w:after="0"/>
            </w:pPr>
            <w:r>
              <w:rPr>
                <w:sz w:val="15"/>
              </w:rPr>
              <w:t>Zircon</w:t>
            </w:r>
          </w:p>
        </w:tc>
        <w:tc>
          <w:tcPr>
            <w:tcW w:type="dxa" w:w="2520"/>
            <w:vAlign w:val="center"/>
          </w:tcPr>
          <w:p>
            <w:pPr>
              <w:spacing w:after="0"/>
            </w:pPr>
            <w:r>
              <w:rPr>
                <w:sz w:val="15"/>
              </w:rPr>
              <w:t>MOLECULE</w:t>
            </w:r>
          </w:p>
        </w:tc>
        <w:tc>
          <w:tcPr>
            <w:tcW w:type="dxa" w:w="2520"/>
            <w:vAlign w:val="center"/>
          </w:tcPr>
          <w:p>
            <w:pPr>
              <w:spacing w:after="0"/>
            </w:pPr>
            <w:r>
              <w:rPr>
                <w:sz w:val="15"/>
              </w:rPr>
              <w:t>2</w:t>
            </w:r>
          </w:p>
        </w:tc>
        <w:tc>
          <w:tcPr>
            <w:tcW w:type="dxa" w:w="2520"/>
            <w:vAlign w:val="center"/>
          </w:tcPr>
          <w:p>
            <w:pPr>
              <w:spacing w:after="0"/>
            </w:pPr>
            <w:r>
              <w:rPr>
                <w:sz w:val="15"/>
              </w:rPr>
              <w:t>29</w:t>
            </w:r>
          </w:p>
        </w:tc>
      </w:tr>
      <w:tr>
        <w:tc>
          <w:tcPr>
            <w:tcW w:type="dxa" w:w="2520"/>
            <w:vAlign w:val="center"/>
            <w:shd w:fill="F0F5F9"/>
          </w:tcPr>
          <w:p>
            <w:pPr>
              <w:spacing w:after="0"/>
            </w:pPr>
            <w:r>
              <w:rPr>
                <w:sz w:val="15"/>
              </w:rPr>
              <w:t>Dihydrogène</w:t>
            </w:r>
          </w:p>
        </w:tc>
        <w:tc>
          <w:tcPr>
            <w:tcW w:type="dxa" w:w="2520"/>
            <w:vAlign w:val="center"/>
            <w:shd w:fill="F0F5F9"/>
          </w:tcPr>
          <w:p>
            <w:pPr>
              <w:spacing w:after="0"/>
            </w:pPr>
            <w:r>
              <w:rPr>
                <w:sz w:val="15"/>
              </w:rPr>
              <w:t>MOLECULE</w:t>
            </w:r>
          </w:p>
        </w:tc>
        <w:tc>
          <w:tcPr>
            <w:tcW w:type="dxa" w:w="2520"/>
            <w:vAlign w:val="center"/>
            <w:shd w:fill="F0F5F9"/>
          </w:tcPr>
          <w:p>
            <w:pPr>
              <w:spacing w:after="0"/>
            </w:pPr>
            <w:r>
              <w:rPr>
                <w:sz w:val="15"/>
              </w:rPr>
              <w:t>22</w:t>
            </w:r>
          </w:p>
        </w:tc>
        <w:tc>
          <w:tcPr>
            <w:tcW w:type="dxa" w:w="2520"/>
            <w:vAlign w:val="center"/>
            <w:shd w:fill="F0F5F9"/>
          </w:tcPr>
          <w:p>
            <w:pPr>
              <w:spacing w:after="0"/>
            </w:pPr>
            <w:r>
              <w:rPr>
                <w:sz w:val="15"/>
              </w:rPr>
              <w:t>28</w:t>
            </w:r>
          </w:p>
        </w:tc>
      </w:tr>
      <w:tr>
        <w:tc>
          <w:tcPr>
            <w:tcW w:type="dxa" w:w="2520"/>
            <w:vAlign w:val="center"/>
          </w:tcPr>
          <w:p>
            <w:pPr>
              <w:spacing w:after="0"/>
            </w:pPr>
            <w:r>
              <w:rPr>
                <w:sz w:val="15"/>
              </w:rPr>
              <w:t>Diazote</w:t>
            </w:r>
          </w:p>
        </w:tc>
        <w:tc>
          <w:tcPr>
            <w:tcW w:type="dxa" w:w="2520"/>
            <w:vAlign w:val="center"/>
          </w:tcPr>
          <w:p>
            <w:pPr>
              <w:spacing w:after="0"/>
            </w:pPr>
            <w:r>
              <w:rPr>
                <w:sz w:val="15"/>
              </w:rPr>
              <w:t>MOLECULE</w:t>
            </w:r>
          </w:p>
        </w:tc>
        <w:tc>
          <w:tcPr>
            <w:tcW w:type="dxa" w:w="2520"/>
            <w:vAlign w:val="center"/>
          </w:tcPr>
          <w:p>
            <w:pPr>
              <w:spacing w:after="0"/>
            </w:pPr>
            <w:r>
              <w:rPr>
                <w:sz w:val="15"/>
              </w:rPr>
              <w:t>9</w:t>
            </w:r>
          </w:p>
        </w:tc>
        <w:tc>
          <w:tcPr>
            <w:tcW w:type="dxa" w:w="2520"/>
            <w:vAlign w:val="center"/>
          </w:tcPr>
          <w:p>
            <w:pPr>
              <w:spacing w:after="0"/>
            </w:pPr>
            <w:r>
              <w:rPr>
                <w:sz w:val="15"/>
              </w:rPr>
              <w:t>28</w:t>
            </w:r>
          </w:p>
        </w:tc>
      </w:tr>
      <w:tr>
        <w:tc>
          <w:tcPr>
            <w:tcW w:type="dxa" w:w="2520"/>
            <w:vAlign w:val="center"/>
            <w:shd w:fill="F0F5F9"/>
          </w:tcPr>
          <w:p>
            <w:pPr>
              <w:spacing w:after="0"/>
            </w:pPr>
            <w:r>
              <w:rPr>
                <w:sz w:val="15"/>
              </w:rPr>
              <w:t>Sel de table</w:t>
            </w:r>
          </w:p>
        </w:tc>
        <w:tc>
          <w:tcPr>
            <w:tcW w:type="dxa" w:w="2520"/>
            <w:vAlign w:val="center"/>
            <w:shd w:fill="F0F5F9"/>
          </w:tcPr>
          <w:p>
            <w:pPr>
              <w:spacing w:after="0"/>
            </w:pPr>
            <w:r>
              <w:rPr>
                <w:sz w:val="15"/>
              </w:rPr>
              <w:t>MOLECULE</w:t>
            </w:r>
          </w:p>
        </w:tc>
        <w:tc>
          <w:tcPr>
            <w:tcW w:type="dxa" w:w="2520"/>
            <w:vAlign w:val="center"/>
            <w:shd w:fill="F0F5F9"/>
          </w:tcPr>
          <w:p>
            <w:pPr>
              <w:spacing w:after="0"/>
            </w:pPr>
            <w:r>
              <w:rPr>
                <w:sz w:val="15"/>
              </w:rPr>
              <w:t>6</w:t>
            </w:r>
          </w:p>
        </w:tc>
        <w:tc>
          <w:tcPr>
            <w:tcW w:type="dxa" w:w="2520"/>
            <w:vAlign w:val="center"/>
            <w:shd w:fill="F0F5F9"/>
          </w:tcPr>
          <w:p>
            <w:pPr>
              <w:spacing w:after="0"/>
            </w:pPr>
            <w:r>
              <w:rPr>
                <w:sz w:val="15"/>
              </w:rPr>
              <w:t>28</w:t>
            </w:r>
          </w:p>
        </w:tc>
      </w:tr>
    </w:tbl>
    <w:p>
      <w:pPr>
        <w:spacing w:after="20"/>
      </w:pPr>
    </w:p>
    <w:p>
      <w:r>
        <w:rPr>
          <w:b w:val="0"/>
        </w:rPr>
        <w:t>Le catalogue contient 526 objets (430 molécules, 58 assemblages, 35 astres et 3 niveaux cosmiques), 528 relations et une profondeur maximale de 11 selon l’audit. L’eau apparaît dans 27 dépendances directes et 50 en cascade ; le quartz, 17 et 45.</w:t>
      </w:r>
    </w:p>
    <w:p>
      <w:r>
        <w:br w:type="page"/>
      </w:r>
    </w:p>
    <w:p>
      <w:pPr>
        <w:pStyle w:val="Heading1"/>
      </w:pPr>
      <w:r>
        <w:t>7. Tests A/B, ablations et jeu hors ligne</w:t>
      </w:r>
    </w:p>
    <w:p>
      <w:r>
        <w:rPr>
          <w:b w:val="0"/>
        </w:rPr>
        <w:t>Quatre variantes du moteur ont été testées sur deux graines chacune : moteur de base, délai cosmique réduit de 45 à 30 min, cadence de création automatique de molécules de 5 à 3 s, et combinaison des deux. Les 8 essais ont terminé l’univers au même moment avec le robot guidé dans cette situation.</w:t>
      </w:r>
    </w:p>
    <w:p>
      <w:pPr>
        <w:keepNext/>
        <w:jc w:val="center"/>
      </w:pPr>
      <w:r>
        <w:drawing>
          <wp:inline xmlns:a="http://schemas.openxmlformats.org/drawingml/2006/main" xmlns:pic="http://schemas.openxmlformats.org/drawingml/2006/picture">
            <wp:extent cx="6309360" cy="2577269"/>
            <wp:docPr id="22" name="Picture 22"/>
            <wp:cNvGraphicFramePr>
              <a:graphicFrameLocks noChangeAspect="1"/>
            </wp:cNvGraphicFramePr>
            <a:graphic>
              <a:graphicData uri="http://schemas.openxmlformats.org/drawingml/2006/picture">
                <pic:pic>
                  <pic:nvPicPr>
                    <pic:cNvPr id="0" name="19_ab_4_variantes.png"/>
                    <pic:cNvPicPr/>
                  </pic:nvPicPr>
                  <pic:blipFill>
                    <a:blip r:embed="rId32"/>
                    <a:stretch>
                      <a:fillRect/>
                    </a:stretch>
                  </pic:blipFill>
                  <pic:spPr>
                    <a:xfrm>
                      <a:off x="0" y="0"/>
                      <a:ext cx="6309360" cy="2577269"/>
                    </a:xfrm>
                    <a:prstGeom prst="rect"/>
                  </pic:spPr>
                </pic:pic>
              </a:graphicData>
            </a:graphic>
          </wp:inline>
        </w:drawing>
      </w:r>
    </w:p>
    <w:p>
      <w:pPr>
        <w:pStyle w:val="Caption"/>
        <w:spacing w:after="180"/>
        <w:jc w:val="center"/>
      </w:pPr>
      <w:r>
        <w:t>Figure 22 — Aucun gain mesurable des deux modifications sur les deux graines testées.</w:t>
      </w:r>
    </w:p>
    <w:tbl>
      <w:tblPr>
        <w:tblStyle w:val="TableGrid"/>
        <w:tblW w:type="auto" w:w="0"/>
        <w:jc w:val="center"/>
        <w:tblLook w:firstColumn="1" w:firstRow="1" w:lastColumn="0" w:lastRow="0" w:noHBand="0" w:noVBand="1" w:val="04A0"/>
      </w:tblPr>
      <w:tblGrid>
        <w:gridCol w:w="2520"/>
        <w:gridCol w:w="2520"/>
        <w:gridCol w:w="2520"/>
        <w:gridCol w:w="2520"/>
      </w:tblGrid>
      <w:tr>
        <w:trPr>
          <w:tblHeader/>
        </w:trPr>
        <w:tc>
          <w:tcPr>
            <w:tcW w:type="dxa" w:w="2520"/>
            <w:shd w:fill="164E86"/>
          </w:tcPr>
          <w:p>
            <w:r>
              <w:rPr>
                <w:b/>
                <w:color w:val="FFFFFF"/>
                <w:sz w:val="14"/>
              </w:rPr>
              <w:t>Variante</w:t>
            </w:r>
          </w:p>
        </w:tc>
        <w:tc>
          <w:tcPr>
            <w:tcW w:type="dxa" w:w="2520"/>
            <w:shd w:fill="164E86"/>
          </w:tcPr>
          <w:p>
            <w:r>
              <w:rPr>
                <w:b/>
                <w:color w:val="FFFFFF"/>
                <w:sz w:val="14"/>
              </w:rPr>
              <w:t>Graines</w:t>
            </w:r>
          </w:p>
        </w:tc>
        <w:tc>
          <w:tcPr>
            <w:tcW w:type="dxa" w:w="2520"/>
            <w:shd w:fill="164E86"/>
          </w:tcPr>
          <w:p>
            <w:r>
              <w:rPr>
                <w:b/>
                <w:color w:val="FFFFFF"/>
                <w:sz w:val="14"/>
              </w:rPr>
              <w:t>Univers</w:t>
            </w:r>
          </w:p>
        </w:tc>
        <w:tc>
          <w:tcPr>
            <w:tcW w:type="dxa" w:w="2520"/>
            <w:shd w:fill="164E86"/>
          </w:tcPr>
          <w:p>
            <w:r>
              <w:rPr>
                <w:b/>
                <w:color w:val="FFFFFF"/>
                <w:sz w:val="14"/>
              </w:rPr>
              <w:t>Durée observée</w:t>
            </w:r>
          </w:p>
        </w:tc>
      </w:tr>
      <w:tr>
        <w:tc>
          <w:tcPr>
            <w:tcW w:type="dxa" w:w="2520"/>
            <w:vAlign w:val="center"/>
          </w:tcPr>
          <w:p>
            <w:pPr>
              <w:spacing w:after="0"/>
            </w:pPr>
            <w:r>
              <w:rPr>
                <w:sz w:val="14"/>
              </w:rPr>
              <w:t>automation3</w:t>
            </w:r>
          </w:p>
        </w:tc>
        <w:tc>
          <w:tcPr>
            <w:tcW w:type="dxa" w:w="2520"/>
            <w:vAlign w:val="center"/>
          </w:tcPr>
          <w:p>
            <w:pPr>
              <w:spacing w:after="0"/>
            </w:pPr>
            <w:r>
              <w:rPr>
                <w:sz w:val="14"/>
              </w:rPr>
              <w:t>42,43</w:t>
            </w:r>
          </w:p>
        </w:tc>
        <w:tc>
          <w:tcPr>
            <w:tcW w:type="dxa" w:w="2520"/>
            <w:vAlign w:val="center"/>
          </w:tcPr>
          <w:p>
            <w:pPr>
              <w:spacing w:after="0"/>
            </w:pPr>
            <w:r>
              <w:rPr>
                <w:sz w:val="14"/>
              </w:rPr>
              <w:t>2/2</w:t>
            </w:r>
          </w:p>
        </w:tc>
        <w:tc>
          <w:tcPr>
            <w:tcW w:type="dxa" w:w="2520"/>
            <w:vAlign w:val="center"/>
          </w:tcPr>
          <w:p>
            <w:pPr>
              <w:spacing w:after="0"/>
            </w:pPr>
            <w:r>
              <w:rPr>
                <w:sz w:val="14"/>
              </w:rPr>
              <w:t>8 h 55</w:t>
            </w:r>
          </w:p>
        </w:tc>
      </w:tr>
      <w:tr>
        <w:tc>
          <w:tcPr>
            <w:tcW w:type="dxa" w:w="2520"/>
            <w:vAlign w:val="center"/>
            <w:shd w:fill="F0F5F9"/>
          </w:tcPr>
          <w:p>
            <w:pPr>
              <w:spacing w:after="0"/>
            </w:pPr>
            <w:r>
              <w:rPr>
                <w:sz w:val="14"/>
              </w:rPr>
              <w:t>base</w:t>
            </w:r>
          </w:p>
        </w:tc>
        <w:tc>
          <w:tcPr>
            <w:tcW w:type="dxa" w:w="2520"/>
            <w:vAlign w:val="center"/>
            <w:shd w:fill="F0F5F9"/>
          </w:tcPr>
          <w:p>
            <w:pPr>
              <w:spacing w:after="0"/>
            </w:pPr>
            <w:r>
              <w:rPr>
                <w:sz w:val="14"/>
              </w:rPr>
              <w:t>42,43</w:t>
            </w:r>
          </w:p>
        </w:tc>
        <w:tc>
          <w:tcPr>
            <w:tcW w:type="dxa" w:w="2520"/>
            <w:vAlign w:val="center"/>
            <w:shd w:fill="F0F5F9"/>
          </w:tcPr>
          <w:p>
            <w:pPr>
              <w:spacing w:after="0"/>
            </w:pPr>
            <w:r>
              <w:rPr>
                <w:sz w:val="14"/>
              </w:rPr>
              <w:t>2/2</w:t>
            </w:r>
          </w:p>
        </w:tc>
        <w:tc>
          <w:tcPr>
            <w:tcW w:type="dxa" w:w="2520"/>
            <w:vAlign w:val="center"/>
            <w:shd w:fill="F0F5F9"/>
          </w:tcPr>
          <w:p>
            <w:pPr>
              <w:spacing w:after="0"/>
            </w:pPr>
            <w:r>
              <w:rPr>
                <w:sz w:val="14"/>
              </w:rPr>
              <w:t>8 h 55</w:t>
            </w:r>
          </w:p>
        </w:tc>
      </w:tr>
      <w:tr>
        <w:tc>
          <w:tcPr>
            <w:tcW w:type="dxa" w:w="2520"/>
            <w:vAlign w:val="center"/>
          </w:tcPr>
          <w:p>
            <w:pPr>
              <w:spacing w:after="0"/>
            </w:pPr>
            <w:r>
              <w:rPr>
                <w:sz w:val="14"/>
              </w:rPr>
              <w:t>both</w:t>
            </w:r>
          </w:p>
        </w:tc>
        <w:tc>
          <w:tcPr>
            <w:tcW w:type="dxa" w:w="2520"/>
            <w:vAlign w:val="center"/>
          </w:tcPr>
          <w:p>
            <w:pPr>
              <w:spacing w:after="0"/>
            </w:pPr>
            <w:r>
              <w:rPr>
                <w:sz w:val="14"/>
              </w:rPr>
              <w:t>42,43</w:t>
            </w:r>
          </w:p>
        </w:tc>
        <w:tc>
          <w:tcPr>
            <w:tcW w:type="dxa" w:w="2520"/>
            <w:vAlign w:val="center"/>
          </w:tcPr>
          <w:p>
            <w:pPr>
              <w:spacing w:after="0"/>
            </w:pPr>
            <w:r>
              <w:rPr>
                <w:sz w:val="14"/>
              </w:rPr>
              <w:t>2/2</w:t>
            </w:r>
          </w:p>
        </w:tc>
        <w:tc>
          <w:tcPr>
            <w:tcW w:type="dxa" w:w="2520"/>
            <w:vAlign w:val="center"/>
          </w:tcPr>
          <w:p>
            <w:pPr>
              <w:spacing w:after="0"/>
            </w:pPr>
            <w:r>
              <w:rPr>
                <w:sz w:val="14"/>
              </w:rPr>
              <w:t>8 h 55</w:t>
            </w:r>
          </w:p>
        </w:tc>
      </w:tr>
      <w:tr>
        <w:tc>
          <w:tcPr>
            <w:tcW w:type="dxa" w:w="2520"/>
            <w:vAlign w:val="center"/>
            <w:shd w:fill="F0F5F9"/>
          </w:tcPr>
          <w:p>
            <w:pPr>
              <w:spacing w:after="0"/>
            </w:pPr>
            <w:r>
              <w:rPr>
                <w:sz w:val="14"/>
              </w:rPr>
              <w:t>settle30</w:t>
            </w:r>
          </w:p>
        </w:tc>
        <w:tc>
          <w:tcPr>
            <w:tcW w:type="dxa" w:w="2520"/>
            <w:vAlign w:val="center"/>
            <w:shd w:fill="F0F5F9"/>
          </w:tcPr>
          <w:p>
            <w:pPr>
              <w:spacing w:after="0"/>
            </w:pPr>
            <w:r>
              <w:rPr>
                <w:sz w:val="14"/>
              </w:rPr>
              <w:t>42,43</w:t>
            </w:r>
          </w:p>
        </w:tc>
        <w:tc>
          <w:tcPr>
            <w:tcW w:type="dxa" w:w="2520"/>
            <w:vAlign w:val="center"/>
            <w:shd w:fill="F0F5F9"/>
          </w:tcPr>
          <w:p>
            <w:pPr>
              <w:spacing w:after="0"/>
            </w:pPr>
            <w:r>
              <w:rPr>
                <w:sz w:val="14"/>
              </w:rPr>
              <w:t>2/2</w:t>
            </w:r>
          </w:p>
        </w:tc>
        <w:tc>
          <w:tcPr>
            <w:tcW w:type="dxa" w:w="2520"/>
            <w:vAlign w:val="center"/>
            <w:shd w:fill="F0F5F9"/>
          </w:tcPr>
          <w:p>
            <w:pPr>
              <w:spacing w:after="0"/>
            </w:pPr>
            <w:r>
              <w:rPr>
                <w:sz w:val="14"/>
              </w:rPr>
              <w:t>8 h 55</w:t>
            </w:r>
          </w:p>
        </w:tc>
      </w:tr>
    </w:tbl>
    <w:p>
      <w:pPr>
        <w:spacing w:after="20"/>
      </w:pPr>
    </w:p>
    <w:p>
      <w:pPr>
        <w:ind w:left="259"/>
      </w:pPr>
      <w:r>
        <w:rPr>
          <w:b/>
          <w:color w:val="E5A33A"/>
        </w:rPr>
        <w:t xml:space="preserve">NOTE MÉTHODOLOGIQUE  </w:t>
      </w:r>
      <w:r>
        <w:t>Absence de différence sur 2 graines ≠ effet global nul. Le robot guidé peut ne pas solliciter la cadence automatique et les 45 minutes peuvent ne pas être le chemin critique du scénario.</w:t>
      </w:r>
    </w:p>
    <w:p>
      <w:pPr>
        <w:pStyle w:val="Heading2"/>
      </w:pPr>
      <w:r>
        <w:t>Ablations de politiques du robot</w:t>
      </w:r>
    </w:p>
    <w:p>
      <w:r>
        <w:rPr>
          <w:b w:val="0"/>
        </w:rPr>
        <w:t>Les modes « sans impulsions », « sans comètes », « sans technologie » et « sans liste » comparent des capacités du bot. Désactiver la liste change sa stratégie ; ce n’est pas l’équivalent exact de masquer le composant de l’interface à un humain.</w:t>
      </w:r>
    </w:p>
    <w:tbl>
      <w:tblPr>
        <w:tblStyle w:val="TableGrid"/>
        <w:tblW w:type="auto" w:w="0"/>
        <w:jc w:val="center"/>
        <w:tblLook w:firstColumn="1" w:firstRow="1" w:lastColumn="0" w:lastRow="0" w:noHBand="0" w:noVBand="1" w:val="04A0"/>
      </w:tblPr>
      <w:tblGrid>
        <w:gridCol w:w="3360"/>
        <w:gridCol w:w="3360"/>
        <w:gridCol w:w="3360"/>
      </w:tblGrid>
      <w:tr>
        <w:trPr>
          <w:tblHeader/>
        </w:trPr>
        <w:tc>
          <w:tcPr>
            <w:tcW w:type="dxa" w:w="3360"/>
            <w:shd w:fill="164E86"/>
          </w:tcPr>
          <w:p>
            <w:r>
              <w:rPr>
                <w:b/>
                <w:color w:val="FFFFFF"/>
                <w:sz w:val="14"/>
              </w:rPr>
              <w:t>Ablation</w:t>
            </w:r>
          </w:p>
        </w:tc>
        <w:tc>
          <w:tcPr>
            <w:tcW w:type="dxa" w:w="3360"/>
            <w:shd w:fill="164E86"/>
          </w:tcPr>
          <w:p>
            <w:r>
              <w:rPr>
                <w:b/>
                <w:color w:val="FFFFFF"/>
                <w:sz w:val="14"/>
              </w:rPr>
              <w:t>Univers</w:t>
            </w:r>
          </w:p>
        </w:tc>
        <w:tc>
          <w:tcPr>
            <w:tcW w:type="dxa" w:w="3360"/>
            <w:shd w:fill="164E86"/>
          </w:tcPr>
          <w:p>
            <w:r>
              <w:rPr>
                <w:b/>
                <w:color w:val="FFFFFF"/>
                <w:sz w:val="14"/>
              </w:rPr>
              <w:t>Interprétation</w:t>
            </w:r>
          </w:p>
        </w:tc>
      </w:tr>
      <w:tr>
        <w:tc>
          <w:tcPr>
            <w:tcW w:type="dxa" w:w="3360"/>
            <w:vAlign w:val="center"/>
          </w:tcPr>
          <w:p>
            <w:pPr>
              <w:spacing w:after="0"/>
            </w:pPr>
            <w:r>
              <w:rPr>
                <w:sz w:val="14"/>
              </w:rPr>
              <w:t>SANS_COMETES</w:t>
            </w:r>
          </w:p>
        </w:tc>
        <w:tc>
          <w:tcPr>
            <w:tcW w:type="dxa" w:w="3360"/>
            <w:vAlign w:val="center"/>
          </w:tcPr>
          <w:p>
            <w:pPr>
              <w:spacing w:after="0"/>
            </w:pPr>
            <w:r>
              <w:rPr>
                <w:sz w:val="14"/>
              </w:rPr>
              <w:t>Oui, 8 h 55</w:t>
            </w:r>
          </w:p>
        </w:tc>
        <w:tc>
          <w:tcPr>
            <w:tcW w:type="dxa" w:w="3360"/>
            <w:vAlign w:val="center"/>
          </w:tcPr>
          <w:p>
            <w:pPr>
              <w:spacing w:after="0"/>
            </w:pPr>
            <w:r>
              <w:rPr>
                <w:sz w:val="14"/>
              </w:rPr>
              <w:t>Effet local, graine 42</w:t>
            </w:r>
          </w:p>
        </w:tc>
      </w:tr>
      <w:tr>
        <w:tc>
          <w:tcPr>
            <w:tcW w:type="dxa" w:w="3360"/>
            <w:vAlign w:val="center"/>
            <w:shd w:fill="F0F5F9"/>
          </w:tcPr>
          <w:p>
            <w:pPr>
              <w:spacing w:after="0"/>
            </w:pPr>
            <w:r>
              <w:rPr>
                <w:sz w:val="14"/>
              </w:rPr>
              <w:t>SANS_IMPULSIONS</w:t>
            </w:r>
          </w:p>
        </w:tc>
        <w:tc>
          <w:tcPr>
            <w:tcW w:type="dxa" w:w="3360"/>
            <w:vAlign w:val="center"/>
            <w:shd w:fill="F0F5F9"/>
          </w:tcPr>
          <w:p>
            <w:pPr>
              <w:spacing w:after="0"/>
            </w:pPr>
            <w:r>
              <w:rPr>
                <w:sz w:val="14"/>
              </w:rPr>
              <w:t>Oui, 8 h 55</w:t>
            </w:r>
          </w:p>
        </w:tc>
        <w:tc>
          <w:tcPr>
            <w:tcW w:type="dxa" w:w="3360"/>
            <w:vAlign w:val="center"/>
            <w:shd w:fill="F0F5F9"/>
          </w:tcPr>
          <w:p>
            <w:pPr>
              <w:spacing w:after="0"/>
            </w:pPr>
            <w:r>
              <w:rPr>
                <w:sz w:val="14"/>
              </w:rPr>
              <w:t>Effet local, graine 42</w:t>
            </w:r>
          </w:p>
        </w:tc>
      </w:tr>
      <w:tr>
        <w:tc>
          <w:tcPr>
            <w:tcW w:type="dxa" w:w="3360"/>
            <w:vAlign w:val="center"/>
          </w:tcPr>
          <w:p>
            <w:pPr>
              <w:spacing w:after="0"/>
            </w:pPr>
            <w:r>
              <w:rPr>
                <w:sz w:val="14"/>
              </w:rPr>
              <w:t>SANS_LISTE</w:t>
            </w:r>
          </w:p>
        </w:tc>
        <w:tc>
          <w:tcPr>
            <w:tcW w:type="dxa" w:w="3360"/>
            <w:vAlign w:val="center"/>
          </w:tcPr>
          <w:p>
            <w:pPr>
              <w:spacing w:after="0"/>
            </w:pPr>
            <w:r>
              <w:rPr>
                <w:sz w:val="14"/>
              </w:rPr>
              <w:t>Non en 12 h</w:t>
            </w:r>
          </w:p>
        </w:tc>
        <w:tc>
          <w:tcPr>
            <w:tcW w:type="dxa" w:w="3360"/>
            <w:vAlign w:val="center"/>
          </w:tcPr>
          <w:p>
            <w:pPr>
              <w:spacing w:after="0"/>
            </w:pPr>
            <w:r>
              <w:rPr>
                <w:sz w:val="14"/>
              </w:rPr>
              <w:t>Effet local, graine 42</w:t>
            </w:r>
          </w:p>
        </w:tc>
      </w:tr>
      <w:tr>
        <w:tc>
          <w:tcPr>
            <w:tcW w:type="dxa" w:w="3360"/>
            <w:vAlign w:val="center"/>
            <w:shd w:fill="F0F5F9"/>
          </w:tcPr>
          <w:p>
            <w:pPr>
              <w:spacing w:after="0"/>
            </w:pPr>
            <w:r>
              <w:rPr>
                <w:sz w:val="14"/>
              </w:rPr>
              <w:t>SANS_TECH</w:t>
            </w:r>
          </w:p>
        </w:tc>
        <w:tc>
          <w:tcPr>
            <w:tcW w:type="dxa" w:w="3360"/>
            <w:vAlign w:val="center"/>
            <w:shd w:fill="F0F5F9"/>
          </w:tcPr>
          <w:p>
            <w:pPr>
              <w:spacing w:after="0"/>
            </w:pPr>
            <w:r>
              <w:rPr>
                <w:sz w:val="14"/>
              </w:rPr>
              <w:t>Oui, 8 h 57</w:t>
            </w:r>
          </w:p>
        </w:tc>
        <w:tc>
          <w:tcPr>
            <w:tcW w:type="dxa" w:w="3360"/>
            <w:vAlign w:val="center"/>
            <w:shd w:fill="F0F5F9"/>
          </w:tcPr>
          <w:p>
            <w:pPr>
              <w:spacing w:after="0"/>
            </w:pPr>
            <w:r>
              <w:rPr>
                <w:sz w:val="14"/>
              </w:rPr>
              <w:t>Effet local, graine 42</w:t>
            </w:r>
          </w:p>
        </w:tc>
      </w:tr>
    </w:tbl>
    <w:p>
      <w:pPr>
        <w:spacing w:after="20"/>
      </w:pPr>
    </w:p>
    <w:p>
      <w:pPr>
        <w:pStyle w:val="Heading2"/>
      </w:pPr>
      <w:r>
        <w:t>Temps hors ligne et présence</w:t>
      </w:r>
    </w:p>
    <w:p>
      <w:pPr>
        <w:keepNext/>
        <w:jc w:val="center"/>
      </w:pPr>
      <w:r>
        <w:drawing>
          <wp:inline xmlns:a="http://schemas.openxmlformats.org/drawingml/2006/main" xmlns:pic="http://schemas.openxmlformats.org/drawingml/2006/picture">
            <wp:extent cx="6126480" cy="2764771"/>
            <wp:docPr id="23" name="Picture 23"/>
            <wp:cNvGraphicFramePr>
              <a:graphicFrameLocks noChangeAspect="1"/>
            </wp:cNvGraphicFramePr>
            <a:graphic>
              <a:graphicData uri="http://schemas.openxmlformats.org/drawingml/2006/picture">
                <pic:pic>
                  <pic:nvPicPr>
                    <pic:cNvPr id="0" name="20_offline_4h_etats.png"/>
                    <pic:cNvPicPr/>
                  </pic:nvPicPr>
                  <pic:blipFill>
                    <a:blip r:embed="rId33"/>
                    <a:stretch>
                      <a:fillRect/>
                    </a:stretch>
                  </pic:blipFill>
                  <pic:spPr>
                    <a:xfrm>
                      <a:off x="0" y="0"/>
                      <a:ext cx="6126480" cy="2764771"/>
                    </a:xfrm>
                    <a:prstGeom prst="rect"/>
                  </pic:spPr>
                </pic:pic>
              </a:graphicData>
            </a:graphic>
          </wp:inline>
        </w:drawing>
      </w:r>
    </w:p>
    <w:p>
      <w:pPr>
        <w:pStyle w:val="Caption"/>
        <w:spacing w:after="180"/>
        <w:jc w:val="center"/>
      </w:pPr>
      <w:r>
        <w:t>Figure 23 — Après 4 h, le nombre de Big Bangs et d’astres dépend de la politique.</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trPr>
        <w:tc>
          <w:tcPr>
            <w:tcW w:type="dxa" w:w="2016"/>
            <w:shd w:fill="164E86"/>
          </w:tcPr>
          <w:p>
            <w:r>
              <w:rPr>
                <w:b/>
                <w:color w:val="FFFFFF"/>
                <w:sz w:val="15"/>
              </w:rPr>
              <w:t>Scénario</w:t>
            </w:r>
          </w:p>
        </w:tc>
        <w:tc>
          <w:tcPr>
            <w:tcW w:type="dxa" w:w="2016"/>
            <w:shd w:fill="164E86"/>
          </w:tcPr>
          <w:p>
            <w:r>
              <w:rPr>
                <w:b/>
                <w:color w:val="FFFFFF"/>
                <w:sz w:val="15"/>
              </w:rPr>
              <w:t>Actif</w:t>
            </w:r>
          </w:p>
        </w:tc>
        <w:tc>
          <w:tcPr>
            <w:tcW w:type="dxa" w:w="2016"/>
            <w:shd w:fill="164E86"/>
          </w:tcPr>
          <w:p>
            <w:r>
              <w:rPr>
                <w:b/>
                <w:color w:val="FFFFFF"/>
                <w:sz w:val="15"/>
              </w:rPr>
              <w:t>Temps crédité</w:t>
            </w:r>
          </w:p>
        </w:tc>
        <w:tc>
          <w:tcPr>
            <w:tcW w:type="dxa" w:w="2016"/>
            <w:shd w:fill="164E86"/>
          </w:tcPr>
          <w:p>
            <w:r>
              <w:rPr>
                <w:b/>
                <w:color w:val="FFFFFF"/>
                <w:sz w:val="15"/>
              </w:rPr>
              <w:t>BB</w:t>
            </w:r>
          </w:p>
        </w:tc>
        <w:tc>
          <w:tcPr>
            <w:tcW w:type="dxa" w:w="2016"/>
            <w:shd w:fill="164E86"/>
          </w:tcPr>
          <w:p>
            <w:r>
              <w:rPr>
                <w:b/>
                <w:color w:val="FFFFFF"/>
                <w:sz w:val="15"/>
              </w:rPr>
              <w:t>Astres mûrs</w:t>
            </w:r>
          </w:p>
        </w:tc>
      </w:tr>
      <w:tr>
        <w:tc>
          <w:tcPr>
            <w:tcW w:type="dxa" w:w="2016"/>
            <w:vAlign w:val="center"/>
          </w:tcPr>
          <w:p>
            <w:pPr>
              <w:spacing w:after="0"/>
            </w:pPr>
            <w:r>
              <w:rPr>
                <w:sz w:val="15"/>
              </w:rPr>
              <w:t>present actif</w:t>
            </w:r>
          </w:p>
        </w:tc>
        <w:tc>
          <w:tcPr>
            <w:tcW w:type="dxa" w:w="2016"/>
            <w:vAlign w:val="center"/>
          </w:tcPr>
          <w:p>
            <w:pPr>
              <w:spacing w:after="0"/>
            </w:pPr>
            <w:r>
              <w:rPr>
                <w:sz w:val="15"/>
              </w:rPr>
              <w:t>4 h 00</w:t>
            </w:r>
          </w:p>
        </w:tc>
        <w:tc>
          <w:tcPr>
            <w:tcW w:type="dxa" w:w="2016"/>
            <w:vAlign w:val="center"/>
          </w:tcPr>
          <w:p>
            <w:pPr>
              <w:spacing w:after="0"/>
            </w:pPr>
            <w:r>
              <w:rPr>
                <w:sz w:val="15"/>
              </w:rPr>
              <w:t>4 h 00</w:t>
            </w:r>
          </w:p>
        </w:tc>
        <w:tc>
          <w:tcPr>
            <w:tcW w:type="dxa" w:w="2016"/>
            <w:vAlign w:val="center"/>
          </w:tcPr>
          <w:p>
            <w:pPr>
              <w:spacing w:after="0"/>
            </w:pPr>
            <w:r>
              <w:rPr>
                <w:sz w:val="15"/>
              </w:rPr>
              <w:t>8</w:t>
            </w:r>
          </w:p>
        </w:tc>
        <w:tc>
          <w:tcPr>
            <w:tcW w:type="dxa" w:w="2016"/>
            <w:vAlign w:val="center"/>
          </w:tcPr>
          <w:p>
            <w:pPr>
              <w:spacing w:after="0"/>
            </w:pPr>
            <w:r>
              <w:rPr>
                <w:sz w:val="15"/>
              </w:rPr>
              <w:t>33</w:t>
            </w:r>
          </w:p>
        </w:tc>
      </w:tr>
      <w:tr>
        <w:tc>
          <w:tcPr>
            <w:tcW w:type="dxa" w:w="2016"/>
            <w:vAlign w:val="center"/>
            <w:shd w:fill="F0F5F9"/>
          </w:tcPr>
          <w:p>
            <w:pPr>
              <w:spacing w:after="0"/>
            </w:pPr>
            <w:r>
              <w:rPr>
                <w:sz w:val="15"/>
              </w:rPr>
              <w:t>jeu ouvert AFK</w:t>
            </w:r>
          </w:p>
        </w:tc>
        <w:tc>
          <w:tcPr>
            <w:tcW w:type="dxa" w:w="2016"/>
            <w:vAlign w:val="center"/>
            <w:shd w:fill="F0F5F9"/>
          </w:tcPr>
          <w:p>
            <w:pPr>
              <w:spacing w:after="0"/>
            </w:pPr>
            <w:r>
              <w:rPr>
                <w:sz w:val="15"/>
              </w:rPr>
              <w:t>4 h 00</w:t>
            </w:r>
          </w:p>
        </w:tc>
        <w:tc>
          <w:tcPr>
            <w:tcW w:type="dxa" w:w="2016"/>
            <w:vAlign w:val="center"/>
            <w:shd w:fill="F0F5F9"/>
          </w:tcPr>
          <w:p>
            <w:pPr>
              <w:spacing w:after="0"/>
            </w:pPr>
            <w:r>
              <w:rPr>
                <w:sz w:val="15"/>
              </w:rPr>
              <w:t>4 h 00</w:t>
            </w:r>
          </w:p>
        </w:tc>
        <w:tc>
          <w:tcPr>
            <w:tcW w:type="dxa" w:w="2016"/>
            <w:vAlign w:val="center"/>
            <w:shd w:fill="F0F5F9"/>
          </w:tcPr>
          <w:p>
            <w:pPr>
              <w:spacing w:after="0"/>
            </w:pPr>
            <w:r>
              <w:rPr>
                <w:sz w:val="15"/>
              </w:rPr>
              <w:t>7</w:t>
            </w:r>
          </w:p>
        </w:tc>
        <w:tc>
          <w:tcPr>
            <w:tcW w:type="dxa" w:w="2016"/>
            <w:vAlign w:val="center"/>
            <w:shd w:fill="F0F5F9"/>
          </w:tcPr>
          <w:p>
            <w:pPr>
              <w:spacing w:after="0"/>
            </w:pPr>
            <w:r>
              <w:rPr>
                <w:sz w:val="15"/>
              </w:rPr>
              <w:t>26</w:t>
            </w:r>
          </w:p>
        </w:tc>
      </w:tr>
      <w:tr>
        <w:tc>
          <w:tcPr>
            <w:tcW w:type="dxa" w:w="2016"/>
            <w:vAlign w:val="center"/>
          </w:tcPr>
          <w:p>
            <w:pPr>
              <w:spacing w:after="0"/>
            </w:pPr>
            <w:r>
              <w:rPr>
                <w:sz w:val="15"/>
              </w:rPr>
              <w:t>15min toutes 3h</w:t>
            </w:r>
          </w:p>
        </w:tc>
        <w:tc>
          <w:tcPr>
            <w:tcW w:type="dxa" w:w="2016"/>
            <w:vAlign w:val="center"/>
          </w:tcPr>
          <w:p>
            <w:pPr>
              <w:spacing w:after="0"/>
            </w:pPr>
            <w:r>
              <w:rPr>
                <w:sz w:val="15"/>
              </w:rPr>
              <w:t>30 min</w:t>
            </w:r>
          </w:p>
        </w:tc>
        <w:tc>
          <w:tcPr>
            <w:tcW w:type="dxa" w:w="2016"/>
            <w:vAlign w:val="center"/>
          </w:tcPr>
          <w:p>
            <w:pPr>
              <w:spacing w:after="0"/>
            </w:pPr>
            <w:r>
              <w:rPr>
                <w:sz w:val="15"/>
              </w:rPr>
              <w:t>4 h 00</w:t>
            </w:r>
          </w:p>
        </w:tc>
        <w:tc>
          <w:tcPr>
            <w:tcW w:type="dxa" w:w="2016"/>
            <w:vAlign w:val="center"/>
          </w:tcPr>
          <w:p>
            <w:pPr>
              <w:spacing w:after="0"/>
            </w:pPr>
            <w:r>
              <w:rPr>
                <w:sz w:val="15"/>
              </w:rPr>
              <w:t>8</w:t>
            </w:r>
          </w:p>
        </w:tc>
        <w:tc>
          <w:tcPr>
            <w:tcW w:type="dxa" w:w="2016"/>
            <w:vAlign w:val="center"/>
          </w:tcPr>
          <w:p>
            <w:pPr>
              <w:spacing w:after="0"/>
            </w:pPr>
            <w:r>
              <w:rPr>
                <w:sz w:val="15"/>
              </w:rPr>
              <w:t>28</w:t>
            </w:r>
          </w:p>
        </w:tc>
      </w:tr>
      <w:tr>
        <w:tc>
          <w:tcPr>
            <w:tcW w:type="dxa" w:w="2016"/>
            <w:vAlign w:val="center"/>
            <w:shd w:fill="F0F5F9"/>
          </w:tcPr>
          <w:p>
            <w:pPr>
              <w:spacing w:after="0"/>
            </w:pPr>
            <w:r>
              <w:rPr>
                <w:sz w:val="15"/>
              </w:rPr>
              <w:t>2h puis 10h absence</w:t>
            </w:r>
          </w:p>
        </w:tc>
        <w:tc>
          <w:tcPr>
            <w:tcW w:type="dxa" w:w="2016"/>
            <w:vAlign w:val="center"/>
            <w:shd w:fill="F0F5F9"/>
          </w:tcPr>
          <w:p>
            <w:pPr>
              <w:spacing w:after="0"/>
            </w:pPr>
            <w:r>
              <w:rPr>
                <w:sz w:val="15"/>
              </w:rPr>
              <w:t>2 h 00</w:t>
            </w:r>
          </w:p>
        </w:tc>
        <w:tc>
          <w:tcPr>
            <w:tcW w:type="dxa" w:w="2016"/>
            <w:vAlign w:val="center"/>
            <w:shd w:fill="F0F5F9"/>
          </w:tcPr>
          <w:p>
            <w:pPr>
              <w:spacing w:after="0"/>
            </w:pPr>
            <w:r>
              <w:rPr>
                <w:sz w:val="15"/>
              </w:rPr>
              <w:t>4 h 00</w:t>
            </w:r>
          </w:p>
        </w:tc>
        <w:tc>
          <w:tcPr>
            <w:tcW w:type="dxa" w:w="2016"/>
            <w:vAlign w:val="center"/>
            <w:shd w:fill="F0F5F9"/>
          </w:tcPr>
          <w:p>
            <w:pPr>
              <w:spacing w:after="0"/>
            </w:pPr>
            <w:r>
              <w:rPr>
                <w:sz w:val="15"/>
              </w:rPr>
              <w:t>8</w:t>
            </w:r>
          </w:p>
        </w:tc>
        <w:tc>
          <w:tcPr>
            <w:tcW w:type="dxa" w:w="2016"/>
            <w:vAlign w:val="center"/>
            <w:shd w:fill="F0F5F9"/>
          </w:tcPr>
          <w:p>
            <w:pPr>
              <w:spacing w:after="0"/>
            </w:pPr>
            <w:r>
              <w:rPr>
                <w:sz w:val="15"/>
              </w:rPr>
              <w:t>33</w:t>
            </w:r>
          </w:p>
        </w:tc>
      </w:tr>
      <w:tr>
        <w:tc>
          <w:tcPr>
            <w:tcW w:type="dxa" w:w="2016"/>
            <w:vAlign w:val="center"/>
          </w:tcPr>
          <w:p>
            <w:pPr>
              <w:spacing w:after="0"/>
            </w:pPr>
            <w:r>
              <w:rPr>
                <w:sz w:val="15"/>
              </w:rPr>
              <w:t>1h par jour</w:t>
            </w:r>
          </w:p>
        </w:tc>
        <w:tc>
          <w:tcPr>
            <w:tcW w:type="dxa" w:w="2016"/>
            <w:vAlign w:val="center"/>
          </w:tcPr>
          <w:p>
            <w:pPr>
              <w:spacing w:after="0"/>
            </w:pPr>
            <w:r>
              <w:rPr>
                <w:sz w:val="15"/>
              </w:rPr>
              <w:t>1 h 00</w:t>
            </w:r>
          </w:p>
        </w:tc>
        <w:tc>
          <w:tcPr>
            <w:tcW w:type="dxa" w:w="2016"/>
            <w:vAlign w:val="center"/>
          </w:tcPr>
          <w:p>
            <w:pPr>
              <w:spacing w:after="0"/>
            </w:pPr>
            <w:r>
              <w:rPr>
                <w:sz w:val="15"/>
              </w:rPr>
              <w:t>4 h 00</w:t>
            </w:r>
          </w:p>
        </w:tc>
        <w:tc>
          <w:tcPr>
            <w:tcW w:type="dxa" w:w="2016"/>
            <w:vAlign w:val="center"/>
          </w:tcPr>
          <w:p>
            <w:pPr>
              <w:spacing w:after="0"/>
            </w:pPr>
            <w:r>
              <w:rPr>
                <w:sz w:val="15"/>
              </w:rPr>
              <w:t>7</w:t>
            </w:r>
          </w:p>
        </w:tc>
        <w:tc>
          <w:tcPr>
            <w:tcW w:type="dxa" w:w="2016"/>
            <w:vAlign w:val="center"/>
          </w:tcPr>
          <w:p>
            <w:pPr>
              <w:spacing w:after="0"/>
            </w:pPr>
            <w:r>
              <w:rPr>
                <w:sz w:val="15"/>
              </w:rPr>
              <w:t>28</w:t>
            </w:r>
          </w:p>
        </w:tc>
      </w:tr>
    </w:tbl>
    <w:p>
      <w:pPr>
        <w:spacing w:after="20"/>
      </w:pPr>
    </w:p>
    <w:p>
      <w:r>
        <w:rPr>
          <w:b w:val="0"/>
        </w:rPr>
        <w:t>L’état de départ dispose déjà d’un taux de récupération hors ligne de 100 %. Ce test caractérise surtout les décisions, pas la pénalité plus forte des absences en début de jeu.</w:t>
      </w:r>
    </w:p>
    <w:p>
      <w:r>
        <w:br w:type="page"/>
      </w:r>
    </w:p>
    <w:p>
      <w:pPr>
        <w:pStyle w:val="Heading1"/>
      </w:pPr>
      <w:r>
        <w:t>8. Tests de sauvetage et découverte d’une erreur instrumentale</w:t>
      </w:r>
    </w:p>
    <w:p>
      <w:r>
        <w:rPr>
          <w:b w:val="0"/>
        </w:rPr>
        <w:t>Après reconstitution des sauvegardes à 72 heures, trois contrôles furent comparés à des politiques modifiées. Le fan de prestige est bloqué à 27 astres mûrs alors que le huitième Big Bang en exige 28 ; une correction de priorité franchit ce seuil après +1 h 17. L’accumulateur et l’AFK ont déjà atteint la galaxie, mais restent bloqués sous leur ancien robot.</w:t>
      </w:r>
    </w:p>
    <w:tbl>
      <w:tblPr>
        <w:tblStyle w:val="TableGrid"/>
        <w:tblW w:type="auto" w:w="0"/>
        <w:jc w:val="center"/>
        <w:tblLook w:firstColumn="1" w:firstRow="1" w:lastColumn="0" w:lastRow="0" w:noHBand="0" w:noVBand="1" w:val="04A0"/>
      </w:tblPr>
      <w:tblGrid>
        <w:gridCol w:w="3360"/>
        <w:gridCol w:w="3360"/>
        <w:gridCol w:w="3360"/>
      </w:tblGrid>
      <w:tr>
        <w:trPr>
          <w:tblHeader/>
        </w:trPr>
        <w:tc>
          <w:tcPr>
            <w:tcW w:type="dxa" w:w="3360"/>
            <w:shd w:fill="164E86"/>
          </w:tcPr>
          <w:p>
            <w:r>
              <w:rPr>
                <w:b/>
                <w:color w:val="FFFFFF"/>
                <w:sz w:val="14"/>
              </w:rPr>
              <w:t>Profil bloqué</w:t>
            </w:r>
          </w:p>
        </w:tc>
        <w:tc>
          <w:tcPr>
            <w:tcW w:type="dxa" w:w="3360"/>
            <w:shd w:fill="164E86"/>
          </w:tcPr>
          <w:p>
            <w:r>
              <w:rPr>
                <w:b/>
                <w:color w:val="FFFFFF"/>
                <w:sz w:val="14"/>
              </w:rPr>
              <w:t>Sans intervention ciblée</w:t>
            </w:r>
          </w:p>
        </w:tc>
        <w:tc>
          <w:tcPr>
            <w:tcW w:type="dxa" w:w="3360"/>
            <w:shd w:fill="164E86"/>
          </w:tcPr>
          <w:p>
            <w:r>
              <w:rPr>
                <w:b/>
                <w:color w:val="FFFFFF"/>
                <w:sz w:val="14"/>
              </w:rPr>
              <w:t>Résultat du test expert</w:t>
            </w:r>
          </w:p>
        </w:tc>
      </w:tr>
      <w:tr>
        <w:tc>
          <w:tcPr>
            <w:tcW w:type="dxa" w:w="3360"/>
            <w:vAlign w:val="center"/>
          </w:tcPr>
          <w:p>
            <w:pPr>
              <w:spacing w:after="0"/>
            </w:pPr>
            <w:r>
              <w:rPr>
                <w:sz w:val="14"/>
              </w:rPr>
              <w:t>Fan de prestige</w:t>
            </w:r>
          </w:p>
        </w:tc>
        <w:tc>
          <w:tcPr>
            <w:tcW w:type="dxa" w:w="3360"/>
            <w:vAlign w:val="center"/>
          </w:tcPr>
          <w:p>
            <w:pPr>
              <w:spacing w:after="0"/>
            </w:pPr>
            <w:r>
              <w:rPr>
                <w:sz w:val="14"/>
              </w:rPr>
              <w:t>7 BB, 27 astres après 336 h</w:t>
            </w:r>
          </w:p>
        </w:tc>
        <w:tc>
          <w:tcPr>
            <w:tcW w:type="dxa" w:w="3360"/>
            <w:vAlign w:val="center"/>
          </w:tcPr>
          <w:p>
            <w:pPr>
              <w:spacing w:after="0"/>
            </w:pPr>
            <w:r>
              <w:rPr>
                <w:sz w:val="14"/>
              </w:rPr>
              <w:t>8e BB +1 h 17 avec correction spécifique ; univers non vérifié</w:t>
            </w:r>
          </w:p>
        </w:tc>
      </w:tr>
      <w:tr>
        <w:tc>
          <w:tcPr>
            <w:tcW w:type="dxa" w:w="3360"/>
            <w:vAlign w:val="center"/>
            <w:shd w:fill="F0F5F9"/>
          </w:tcPr>
          <w:p>
            <w:pPr>
              <w:spacing w:after="0"/>
            </w:pPr>
            <w:r>
              <w:rPr>
                <w:sz w:val="14"/>
              </w:rPr>
              <w:t>Accumulateur / avare</w:t>
            </w:r>
          </w:p>
        </w:tc>
        <w:tc>
          <w:tcPr>
            <w:tcW w:type="dxa" w:w="3360"/>
            <w:vAlign w:val="center"/>
            <w:shd w:fill="F0F5F9"/>
          </w:tcPr>
          <w:p>
            <w:pPr>
              <w:spacing w:after="0"/>
            </w:pPr>
            <w:r>
              <w:rPr>
                <w:sz w:val="14"/>
              </w:rPr>
              <w:t>Galaxie après 336 h</w:t>
            </w:r>
          </w:p>
        </w:tc>
        <w:tc>
          <w:tcPr>
            <w:tcW w:type="dxa" w:w="3360"/>
            <w:vAlign w:val="center"/>
            <w:shd w:fill="F0F5F9"/>
          </w:tcPr>
          <w:p>
            <w:pPr>
              <w:spacing w:after="0"/>
            </w:pPr>
            <w:r>
              <w:rPr>
                <w:sz w:val="14"/>
              </w:rPr>
              <w:t>Univers en +2 h 21 avec coach corrigé</w:t>
            </w:r>
          </w:p>
        </w:tc>
      </w:tr>
      <w:tr>
        <w:tc>
          <w:tcPr>
            <w:tcW w:type="dxa" w:w="3360"/>
            <w:vAlign w:val="center"/>
          </w:tcPr>
          <w:p>
            <w:pPr>
              <w:spacing w:after="0"/>
            </w:pPr>
            <w:r>
              <w:rPr>
                <w:sz w:val="14"/>
              </w:rPr>
              <w:t>AFK ouvert</w:t>
            </w:r>
          </w:p>
        </w:tc>
        <w:tc>
          <w:tcPr>
            <w:tcW w:type="dxa" w:w="3360"/>
            <w:vAlign w:val="center"/>
          </w:tcPr>
          <w:p>
            <w:pPr>
              <w:spacing w:after="0"/>
            </w:pPr>
            <w:r>
              <w:rPr>
                <w:sz w:val="14"/>
              </w:rPr>
              <w:t>Galaxie après 336 h</w:t>
            </w:r>
          </w:p>
        </w:tc>
        <w:tc>
          <w:tcPr>
            <w:tcW w:type="dxa" w:w="3360"/>
            <w:vAlign w:val="center"/>
          </w:tcPr>
          <w:p>
            <w:pPr>
              <w:spacing w:after="0"/>
            </w:pPr>
            <w:r>
              <w:rPr>
                <w:sz w:val="14"/>
              </w:rPr>
              <w:t>Univers en +2 h 41 avec coach corrigé</w:t>
            </w:r>
          </w:p>
        </w:tc>
      </w:tr>
    </w:tbl>
    <w:p>
      <w:pPr>
        <w:spacing w:after="20"/>
      </w:pPr>
    </w:p>
    <w:p>
      <w:r>
        <w:rPr>
          <w:b w:val="0"/>
        </w:rPr>
        <w:t>Le robot historique pouvait couper définitivement la fusion et la synthèse après son huitième Big Bang, supprimant ainsi les éléments nécessaires à la chimie tardive. Une simple incitation à dépenser davantage n’a pas débloqué l’accumulateur : rétablir une politique de synthèse a été déterminant. Les deux nouvelles victoires ont été contrôlées sur sauvegarde rechargée.</w:t>
      </w:r>
    </w:p>
    <w:p>
      <w:pPr>
        <w:pStyle w:val="Heading2"/>
      </w:pPr>
      <w:r>
        <w:t>Attention au classement historique</w:t>
      </w:r>
    </w:p>
    <w:p>
      <w:r>
        <w:rPr>
          <w:b w:val="0"/>
        </w:rPr>
        <w:t>Le résultat « 21 univers sur 24 dans les 14 jours » demeure un fait de l’ancienne campagne, mais il ne peut pas devenir une mesure de la fraction de vrais joueurs capables de terminer le jeu. Les trois non-gagnants ne sont pas des défauts prouvés d’équilibrage.</w:t>
      </w:r>
    </w:p>
    <w:p>
      <w:pPr>
        <w:keepNext/>
        <w:jc w:val="center"/>
      </w:pPr>
      <w:r>
        <w:drawing>
          <wp:inline xmlns:a="http://schemas.openxmlformats.org/drawingml/2006/main" xmlns:pic="http://schemas.openxmlformats.org/drawingml/2006/picture">
            <wp:extent cx="6309360" cy="2971055"/>
            <wp:docPr id="24" name="Picture 24"/>
            <wp:cNvGraphicFramePr>
              <a:graphicFrameLocks noChangeAspect="1"/>
            </wp:cNvGraphicFramePr>
            <a:graphic>
              <a:graphicData uri="http://schemas.openxmlformats.org/drawingml/2006/picture">
                <pic:pic>
                  <pic:nvPicPr>
                    <pic:cNvPr id="0" name="23_plateaux_13_profils.png"/>
                    <pic:cNvPicPr/>
                  </pic:nvPicPr>
                  <pic:blipFill>
                    <a:blip r:embed="rId34"/>
                    <a:stretch>
                      <a:fillRect/>
                    </a:stretch>
                  </pic:blipFill>
                  <pic:spPr>
                    <a:xfrm>
                      <a:off x="0" y="0"/>
                      <a:ext cx="6309360" cy="2971055"/>
                    </a:xfrm>
                    <a:prstGeom prst="rect"/>
                  </pic:spPr>
                </pic:pic>
              </a:graphicData>
            </a:graphic>
          </wp:inline>
        </w:drawing>
      </w:r>
    </w:p>
    <w:p>
      <w:pPr>
        <w:pStyle w:val="Caption"/>
        <w:spacing w:after="180"/>
        <w:jc w:val="center"/>
      </w:pPr>
      <w:r>
        <w:t>Figure 24 — Périodes sans jalon majeur : à interpréter avec l’erreur instrumentale historique.</w:t>
      </w:r>
    </w:p>
    <w:p>
      <w:r>
        <w:br w:type="page"/>
      </w:r>
    </w:p>
    <w:p>
      <w:pPr>
        <w:pStyle w:val="Heading1"/>
      </w:pPr>
      <w:r>
        <w:t>9. Parcours intégral A → Z : référence historique</w:t>
      </w:r>
    </w:p>
    <w:p>
      <w:r>
        <w:rPr>
          <w:b w:val="0"/>
        </w:rPr>
        <w:t>Le laboratoire antérieur avait obtenu une partie de zéro à univers par chaînage de sauvegardes, améliorant ensuite le dernier segment. La meilleure durée observée était de 122 h 14 min 50 s. Le robot n’était pas optimal et plusieurs décisions ont été corrigées entre les segments ; il ne faut pas comparer directement ce total à une partie entière du nouveau bot V2.</w:t>
      </w:r>
    </w:p>
    <w:p>
      <w:pPr>
        <w:keepNext/>
        <w:jc w:val="center"/>
      </w:pPr>
      <w:r>
        <w:drawing>
          <wp:inline xmlns:a="http://schemas.openxmlformats.org/drawingml/2006/main" xmlns:pic="http://schemas.openxmlformats.org/drawingml/2006/picture">
            <wp:extent cx="6309360" cy="3030650"/>
            <wp:docPr id="25" name="Picture 25"/>
            <wp:cNvGraphicFramePr>
              <a:graphicFrameLocks noChangeAspect="1"/>
            </wp:cNvGraphicFramePr>
            <a:graphic>
              <a:graphicData uri="http://schemas.openxmlformats.org/drawingml/2006/picture">
                <pic:pic>
                  <pic:nvPicPr>
                    <pic:cNvPr id="0" name="24_parcours_a_z.png"/>
                    <pic:cNvPicPr/>
                  </pic:nvPicPr>
                  <pic:blipFill>
                    <a:blip r:embed="rId35"/>
                    <a:stretch>
                      <a:fillRect/>
                    </a:stretch>
                  </pic:blipFill>
                  <pic:spPr>
                    <a:xfrm>
                      <a:off x="0" y="0"/>
                      <a:ext cx="6309360" cy="3030650"/>
                    </a:xfrm>
                    <a:prstGeom prst="rect"/>
                  </pic:spPr>
                </pic:pic>
              </a:graphicData>
            </a:graphic>
          </wp:inline>
        </w:drawing>
      </w:r>
    </w:p>
    <w:p>
      <w:pPr>
        <w:pStyle w:val="Caption"/>
        <w:spacing w:after="180"/>
        <w:jc w:val="center"/>
      </w:pPr>
      <w:r>
        <w:t>Figure 25 — Chronologie historique du parcours intégral depuis zéro.</w:t>
      </w:r>
    </w:p>
    <w:tbl>
      <w:tblPr>
        <w:tblStyle w:val="TableGrid"/>
        <w:tblW w:type="auto" w:w="0"/>
        <w:jc w:val="center"/>
        <w:tblLook w:firstColumn="1" w:firstRow="1" w:lastColumn="0" w:lastRow="0" w:noHBand="0" w:noVBand="1" w:val="04A0"/>
      </w:tblPr>
      <w:tblGrid>
        <w:gridCol w:w="5040"/>
        <w:gridCol w:w="5040"/>
      </w:tblGrid>
      <w:tr>
        <w:trPr>
          <w:tblHeader/>
        </w:trPr>
        <w:tc>
          <w:tcPr>
            <w:tcW w:type="dxa" w:w="5040"/>
            <w:shd w:fill="164E86"/>
          </w:tcPr>
          <w:p>
            <w:r>
              <w:rPr>
                <w:b/>
                <w:color w:val="FFFFFF"/>
                <w:sz w:val="15"/>
              </w:rPr>
              <w:t>Heures cumulées</w:t>
            </w:r>
          </w:p>
        </w:tc>
        <w:tc>
          <w:tcPr>
            <w:tcW w:type="dxa" w:w="5040"/>
            <w:shd w:fill="164E86"/>
          </w:tcPr>
          <w:p>
            <w:r>
              <w:rPr>
                <w:b/>
                <w:color w:val="FFFFFF"/>
                <w:sz w:val="15"/>
              </w:rPr>
              <w:t>Événement</w:t>
            </w:r>
          </w:p>
        </w:tc>
      </w:tr>
      <w:tr>
        <w:tc>
          <w:tcPr>
            <w:tcW w:type="dxa" w:w="5040"/>
            <w:vAlign w:val="center"/>
          </w:tcPr>
          <w:p>
            <w:pPr>
              <w:spacing w:after="0"/>
            </w:pPr>
            <w:r>
              <w:rPr>
                <w:sz w:val="15"/>
              </w:rPr>
              <w:t>31 h 54</w:t>
            </w:r>
          </w:p>
        </w:tc>
        <w:tc>
          <w:tcPr>
            <w:tcW w:type="dxa" w:w="5040"/>
            <w:vAlign w:val="center"/>
          </w:tcPr>
          <w:p>
            <w:pPr>
              <w:spacing w:after="0"/>
            </w:pPr>
            <w:r>
              <w:rPr>
                <w:sz w:val="15"/>
              </w:rPr>
              <w:t>Premier Big Bang exécuté</w:t>
            </w:r>
          </w:p>
        </w:tc>
      </w:tr>
      <w:tr>
        <w:tc>
          <w:tcPr>
            <w:tcW w:type="dxa" w:w="5040"/>
            <w:vAlign w:val="center"/>
            <w:shd w:fill="F0F5F9"/>
          </w:tcPr>
          <w:p>
            <w:pPr>
              <w:spacing w:after="0"/>
            </w:pPr>
            <w:r>
              <w:rPr>
                <w:sz w:val="15"/>
              </w:rPr>
              <w:t>31 h 54</w:t>
            </w:r>
          </w:p>
        </w:tc>
        <w:tc>
          <w:tcPr>
            <w:tcW w:type="dxa" w:w="5040"/>
            <w:vAlign w:val="center"/>
            <w:shd w:fill="F0F5F9"/>
          </w:tcPr>
          <w:p>
            <w:pPr>
              <w:spacing w:after="0"/>
            </w:pPr>
            <w:r>
              <w:rPr>
                <w:sz w:val="15"/>
              </w:rPr>
              <w:t>Premier Big Bang prêt</w:t>
            </w:r>
          </w:p>
        </w:tc>
      </w:tr>
      <w:tr>
        <w:tc>
          <w:tcPr>
            <w:tcW w:type="dxa" w:w="5040"/>
            <w:vAlign w:val="center"/>
          </w:tcPr>
          <w:p>
            <w:pPr>
              <w:spacing w:after="0"/>
            </w:pPr>
            <w:r>
              <w:rPr>
                <w:sz w:val="15"/>
              </w:rPr>
              <w:t>72 h 26</w:t>
            </w:r>
          </w:p>
        </w:tc>
        <w:tc>
          <w:tcPr>
            <w:tcW w:type="dxa" w:w="5040"/>
            <w:vAlign w:val="center"/>
          </w:tcPr>
          <w:p>
            <w:pPr>
              <w:spacing w:after="0"/>
            </w:pPr>
            <w:r>
              <w:rPr>
                <w:sz w:val="15"/>
              </w:rPr>
              <w:t>Big Bang n°2</w:t>
            </w:r>
          </w:p>
        </w:tc>
      </w:tr>
      <w:tr>
        <w:tc>
          <w:tcPr>
            <w:tcW w:type="dxa" w:w="5040"/>
            <w:vAlign w:val="center"/>
            <w:shd w:fill="F0F5F9"/>
          </w:tcPr>
          <w:p>
            <w:pPr>
              <w:spacing w:after="0"/>
            </w:pPr>
            <w:r>
              <w:rPr>
                <w:sz w:val="15"/>
              </w:rPr>
              <w:t>77 h 11</w:t>
            </w:r>
          </w:p>
        </w:tc>
        <w:tc>
          <w:tcPr>
            <w:tcW w:type="dxa" w:w="5040"/>
            <w:vAlign w:val="center"/>
            <w:shd w:fill="F0F5F9"/>
          </w:tcPr>
          <w:p>
            <w:pPr>
              <w:spacing w:after="0"/>
            </w:pPr>
            <w:r>
              <w:rPr>
                <w:sz w:val="15"/>
              </w:rPr>
              <w:t>Big Bang n°3</w:t>
            </w:r>
          </w:p>
        </w:tc>
      </w:tr>
      <w:tr>
        <w:tc>
          <w:tcPr>
            <w:tcW w:type="dxa" w:w="5040"/>
            <w:vAlign w:val="center"/>
          </w:tcPr>
          <w:p>
            <w:pPr>
              <w:spacing w:after="0"/>
            </w:pPr>
            <w:r>
              <w:rPr>
                <w:sz w:val="15"/>
              </w:rPr>
              <w:t>78 h 31</w:t>
            </w:r>
          </w:p>
        </w:tc>
        <w:tc>
          <w:tcPr>
            <w:tcW w:type="dxa" w:w="5040"/>
            <w:vAlign w:val="center"/>
          </w:tcPr>
          <w:p>
            <w:pPr>
              <w:spacing w:after="0"/>
            </w:pPr>
            <w:r>
              <w:rPr>
                <w:sz w:val="15"/>
              </w:rPr>
              <w:t>Big Bang n°4</w:t>
            </w:r>
          </w:p>
        </w:tc>
      </w:tr>
      <w:tr>
        <w:tc>
          <w:tcPr>
            <w:tcW w:type="dxa" w:w="5040"/>
            <w:vAlign w:val="center"/>
            <w:shd w:fill="F0F5F9"/>
          </w:tcPr>
          <w:p>
            <w:pPr>
              <w:spacing w:after="0"/>
            </w:pPr>
            <w:r>
              <w:rPr>
                <w:sz w:val="15"/>
              </w:rPr>
              <w:t>79 h 52</w:t>
            </w:r>
          </w:p>
        </w:tc>
        <w:tc>
          <w:tcPr>
            <w:tcW w:type="dxa" w:w="5040"/>
            <w:vAlign w:val="center"/>
            <w:shd w:fill="F0F5F9"/>
          </w:tcPr>
          <w:p>
            <w:pPr>
              <w:spacing w:after="0"/>
            </w:pPr>
            <w:r>
              <w:rPr>
                <w:sz w:val="15"/>
              </w:rPr>
              <w:t>Big Bang n°5</w:t>
            </w:r>
          </w:p>
        </w:tc>
      </w:tr>
      <w:tr>
        <w:tc>
          <w:tcPr>
            <w:tcW w:type="dxa" w:w="5040"/>
            <w:vAlign w:val="center"/>
          </w:tcPr>
          <w:p>
            <w:pPr>
              <w:spacing w:after="0"/>
            </w:pPr>
            <w:r>
              <w:rPr>
                <w:sz w:val="15"/>
              </w:rPr>
              <w:t>80 h 06</w:t>
            </w:r>
          </w:p>
        </w:tc>
        <w:tc>
          <w:tcPr>
            <w:tcW w:type="dxa" w:w="5040"/>
            <w:vAlign w:val="center"/>
          </w:tcPr>
          <w:p>
            <w:pPr>
              <w:spacing w:after="0"/>
            </w:pPr>
            <w:r>
              <w:rPr>
                <w:sz w:val="15"/>
              </w:rPr>
              <w:t>Big Bang n°6</w:t>
            </w:r>
          </w:p>
        </w:tc>
      </w:tr>
      <w:tr>
        <w:tc>
          <w:tcPr>
            <w:tcW w:type="dxa" w:w="5040"/>
            <w:vAlign w:val="center"/>
            <w:shd w:fill="F0F5F9"/>
          </w:tcPr>
          <w:p>
            <w:pPr>
              <w:spacing w:after="0"/>
            </w:pPr>
            <w:r>
              <w:rPr>
                <w:sz w:val="15"/>
              </w:rPr>
              <w:t>80 h 16</w:t>
            </w:r>
          </w:p>
        </w:tc>
        <w:tc>
          <w:tcPr>
            <w:tcW w:type="dxa" w:w="5040"/>
            <w:vAlign w:val="center"/>
            <w:shd w:fill="F0F5F9"/>
          </w:tcPr>
          <w:p>
            <w:pPr>
              <w:spacing w:after="0"/>
            </w:pPr>
            <w:r>
              <w:rPr>
                <w:sz w:val="15"/>
              </w:rPr>
              <w:t>Big Bang n°7</w:t>
            </w:r>
          </w:p>
        </w:tc>
      </w:tr>
      <w:tr>
        <w:tc>
          <w:tcPr>
            <w:tcW w:type="dxa" w:w="5040"/>
            <w:vAlign w:val="center"/>
          </w:tcPr>
          <w:p>
            <w:pPr>
              <w:spacing w:after="0"/>
            </w:pPr>
            <w:r>
              <w:rPr>
                <w:sz w:val="15"/>
              </w:rPr>
              <w:t>117 h 05</w:t>
            </w:r>
          </w:p>
        </w:tc>
        <w:tc>
          <w:tcPr>
            <w:tcW w:type="dxa" w:w="5040"/>
            <w:vAlign w:val="center"/>
          </w:tcPr>
          <w:p>
            <w:pPr>
              <w:spacing w:after="0"/>
            </w:pPr>
            <w:r>
              <w:rPr>
                <w:sz w:val="15"/>
              </w:rPr>
              <w:t>Big Bang n°8</w:t>
            </w:r>
          </w:p>
        </w:tc>
      </w:tr>
      <w:tr>
        <w:tc>
          <w:tcPr>
            <w:tcW w:type="dxa" w:w="5040"/>
            <w:vAlign w:val="center"/>
            <w:shd w:fill="F0F5F9"/>
          </w:tcPr>
          <w:p>
            <w:pPr>
              <w:spacing w:after="0"/>
            </w:pPr>
            <w:r>
              <w:rPr>
                <w:sz w:val="15"/>
              </w:rPr>
              <w:t>122 h 15</w:t>
            </w:r>
          </w:p>
        </w:tc>
        <w:tc>
          <w:tcPr>
            <w:tcW w:type="dxa" w:w="5040"/>
            <w:vAlign w:val="center"/>
            <w:shd w:fill="F0F5F9"/>
          </w:tcPr>
          <w:p>
            <w:pPr>
              <w:spacing w:after="0"/>
            </w:pPr>
            <w:r>
              <w:rPr>
                <w:sz w:val="15"/>
              </w:rPr>
              <w:t>UNIVERSE</w:t>
            </w:r>
          </w:p>
        </w:tc>
      </w:tr>
    </w:tbl>
    <w:p>
      <w:pPr>
        <w:spacing w:after="20"/>
      </w:pPr>
    </w:p>
    <w:p>
      <w:r>
        <w:rPr>
          <w:b w:val="0"/>
        </w:rPr>
        <w:t>En comparaison, le bot V2 DEPENDANCES a terminé le dernier segment (7 BB → univers) en environ 7 h 38. Il s’agit d’une portion tardive, pas d’une durée complète.</w:t>
      </w:r>
    </w:p>
    <w:p>
      <w:pPr>
        <w:pStyle w:val="Heading1"/>
      </w:pPr>
      <w:r>
        <w:t>10. Décisions recommandées avant le prochain patch</w:t>
      </w:r>
    </w:p>
    <w:tbl>
      <w:tblPr>
        <w:tblStyle w:val="TableGrid"/>
        <w:tblW w:type="auto" w:w="0"/>
        <w:jc w:val="center"/>
        <w:tblLook w:firstColumn="1" w:firstRow="1" w:lastColumn="0" w:lastRow="0" w:noHBand="0" w:noVBand="1" w:val="04A0"/>
      </w:tblPr>
      <w:tblGrid>
        <w:gridCol w:w="3360"/>
        <w:gridCol w:w="3360"/>
        <w:gridCol w:w="3360"/>
      </w:tblGrid>
      <w:tr>
        <w:trPr>
          <w:tblHeader/>
        </w:trPr>
        <w:tc>
          <w:tcPr>
            <w:tcW w:type="dxa" w:w="3360"/>
            <w:shd w:fill="164E86"/>
          </w:tcPr>
          <w:p>
            <w:r>
              <w:rPr>
                <w:b/>
                <w:color w:val="FFFFFF"/>
                <w:sz w:val="14"/>
              </w:rPr>
              <w:t>Priorité</w:t>
            </w:r>
          </w:p>
        </w:tc>
        <w:tc>
          <w:tcPr>
            <w:tcW w:type="dxa" w:w="3360"/>
            <w:shd w:fill="164E86"/>
          </w:tcPr>
          <w:p>
            <w:r>
              <w:rPr>
                <w:b/>
                <w:color w:val="FFFFFF"/>
                <w:sz w:val="14"/>
              </w:rPr>
              <w:t>Expérience / correctif</w:t>
            </w:r>
          </w:p>
        </w:tc>
        <w:tc>
          <w:tcPr>
            <w:tcW w:type="dxa" w:w="3360"/>
            <w:shd w:fill="164E86"/>
          </w:tcPr>
          <w:p>
            <w:r>
              <w:rPr>
                <w:b/>
                <w:color w:val="FFFFFF"/>
                <w:sz w:val="14"/>
              </w:rPr>
              <w:t>Mesure à surveiller</w:t>
            </w:r>
          </w:p>
        </w:tc>
      </w:tr>
      <w:tr>
        <w:tc>
          <w:tcPr>
            <w:tcW w:type="dxa" w:w="3360"/>
            <w:vAlign w:val="center"/>
          </w:tcPr>
          <w:p>
            <w:pPr>
              <w:spacing w:after="0"/>
            </w:pPr>
            <w:r>
              <w:rPr>
                <w:sz w:val="14"/>
              </w:rPr>
              <w:t>P0</w:t>
            </w:r>
          </w:p>
        </w:tc>
        <w:tc>
          <w:tcPr>
            <w:tcW w:type="dxa" w:w="3360"/>
            <w:vAlign w:val="center"/>
          </w:tcPr>
          <w:p>
            <w:pPr>
              <w:spacing w:after="0"/>
            </w:pPr>
            <w:r>
              <w:rPr>
                <w:sz w:val="14"/>
              </w:rPr>
              <w:t>Réparer la stratégie de synthèse post-8BB dans tous les benchmarks historiques</w:t>
            </w:r>
          </w:p>
        </w:tc>
        <w:tc>
          <w:tcPr>
            <w:tcW w:type="dxa" w:w="3360"/>
            <w:vAlign w:val="center"/>
          </w:tcPr>
          <w:p>
            <w:pPr>
              <w:spacing w:after="0"/>
            </w:pPr>
            <w:r>
              <w:rPr>
                <w:sz w:val="14"/>
              </w:rPr>
              <w:t>Taux de victoire réévalué ; état des 118 éléments</w:t>
            </w:r>
          </w:p>
        </w:tc>
      </w:tr>
      <w:tr>
        <w:tc>
          <w:tcPr>
            <w:tcW w:type="dxa" w:w="3360"/>
            <w:vAlign w:val="center"/>
            <w:shd w:fill="F0F5F9"/>
          </w:tcPr>
          <w:p>
            <w:pPr>
              <w:spacing w:after="0"/>
            </w:pPr>
            <w:r>
              <w:rPr>
                <w:sz w:val="14"/>
              </w:rPr>
              <w:t>P0</w:t>
            </w:r>
          </w:p>
        </w:tc>
        <w:tc>
          <w:tcPr>
            <w:tcW w:type="dxa" w:w="3360"/>
            <w:vAlign w:val="center"/>
            <w:shd w:fill="F0F5F9"/>
          </w:tcPr>
          <w:p>
            <w:pPr>
              <w:spacing w:after="0"/>
            </w:pPr>
            <w:r>
              <w:rPr>
                <w:sz w:val="14"/>
              </w:rPr>
              <w:t>Créer des tests de non-régression des automatismes au changement d’acte</w:t>
            </w:r>
          </w:p>
        </w:tc>
        <w:tc>
          <w:tcPr>
            <w:tcW w:type="dxa" w:w="3360"/>
            <w:vAlign w:val="center"/>
            <w:shd w:fill="F0F5F9"/>
          </w:tcPr>
          <w:p>
            <w:pPr>
              <w:spacing w:after="0"/>
            </w:pPr>
            <w:r>
              <w:rPr>
                <w:sz w:val="14"/>
              </w:rPr>
              <w:t>Fusion/synthèse actives au moment adéquat</w:t>
            </w:r>
          </w:p>
        </w:tc>
      </w:tr>
      <w:tr>
        <w:tc>
          <w:tcPr>
            <w:tcW w:type="dxa" w:w="3360"/>
            <w:vAlign w:val="center"/>
          </w:tcPr>
          <w:p>
            <w:pPr>
              <w:spacing w:after="0"/>
            </w:pPr>
            <w:r>
              <w:rPr>
                <w:sz w:val="14"/>
              </w:rPr>
              <w:t>P1</w:t>
            </w:r>
          </w:p>
        </w:tc>
        <w:tc>
          <w:tcPr>
            <w:tcW w:type="dxa" w:w="3360"/>
            <w:vAlign w:val="center"/>
          </w:tcPr>
          <w:p>
            <w:pPr>
              <w:spacing w:after="0"/>
            </w:pPr>
            <w:r>
              <w:rPr>
                <w:sz w:val="14"/>
              </w:rPr>
              <w:t>Instrumenter la véritable activité UI sans déduire les clics des appels Java</w:t>
            </w:r>
          </w:p>
        </w:tc>
        <w:tc>
          <w:tcPr>
            <w:tcW w:type="dxa" w:w="3360"/>
            <w:vAlign w:val="center"/>
          </w:tcPr>
          <w:p>
            <w:pPr>
              <w:spacing w:after="0"/>
            </w:pPr>
            <w:r>
              <w:rPr>
                <w:sz w:val="14"/>
              </w:rPr>
              <w:t>Clics, onglets, décisions utiles, actions refusées</w:t>
            </w:r>
          </w:p>
        </w:tc>
      </w:tr>
      <w:tr>
        <w:tc>
          <w:tcPr>
            <w:tcW w:type="dxa" w:w="3360"/>
            <w:vAlign w:val="center"/>
            <w:shd w:fill="F0F5F9"/>
          </w:tcPr>
          <w:p>
            <w:pPr>
              <w:spacing w:after="0"/>
            </w:pPr>
            <w:r>
              <w:rPr>
                <w:sz w:val="14"/>
              </w:rPr>
              <w:t>P1</w:t>
            </w:r>
          </w:p>
        </w:tc>
        <w:tc>
          <w:tcPr>
            <w:tcW w:type="dxa" w:w="3360"/>
            <w:vAlign w:val="center"/>
            <w:shd w:fill="F0F5F9"/>
          </w:tcPr>
          <w:p>
            <w:pPr>
              <w:spacing w:after="0"/>
            </w:pPr>
            <w:r>
              <w:rPr>
                <w:sz w:val="14"/>
              </w:rPr>
              <w:t>Tester compréhension de la liste de courses via quelques joueurs humains</w:t>
            </w:r>
          </w:p>
        </w:tc>
        <w:tc>
          <w:tcPr>
            <w:tcW w:type="dxa" w:w="3360"/>
            <w:vAlign w:val="center"/>
            <w:shd w:fill="F0F5F9"/>
          </w:tcPr>
          <w:p>
            <w:pPr>
              <w:spacing w:after="0"/>
            </w:pPr>
            <w:r>
              <w:rPr>
                <w:sz w:val="14"/>
              </w:rPr>
              <w:t>Capacité à nommer et réaliser le prochain objectif</w:t>
            </w:r>
          </w:p>
        </w:tc>
      </w:tr>
      <w:tr>
        <w:tc>
          <w:tcPr>
            <w:tcW w:type="dxa" w:w="3360"/>
            <w:vAlign w:val="center"/>
          </w:tcPr>
          <w:p>
            <w:pPr>
              <w:spacing w:after="0"/>
            </w:pPr>
            <w:r>
              <w:rPr>
                <w:sz w:val="14"/>
              </w:rPr>
              <w:t>P1</w:t>
            </w:r>
          </w:p>
        </w:tc>
        <w:tc>
          <w:tcPr>
            <w:tcW w:type="dxa" w:w="3360"/>
            <w:vAlign w:val="center"/>
          </w:tcPr>
          <w:p>
            <w:pPr>
              <w:spacing w:after="0"/>
            </w:pPr>
            <w:r>
              <w:rPr>
                <w:sz w:val="14"/>
              </w:rPr>
              <w:t>Relancer les 24 profils sur plusieurs graines avec bots corrigés</w:t>
            </w:r>
          </w:p>
        </w:tc>
        <w:tc>
          <w:tcPr>
            <w:tcW w:type="dxa" w:w="3360"/>
            <w:vAlign w:val="center"/>
          </w:tcPr>
          <w:p>
            <w:pPr>
              <w:spacing w:after="0"/>
            </w:pPr>
            <w:r>
              <w:rPr>
                <w:sz w:val="14"/>
              </w:rPr>
              <w:t>Médiane, P10/P90, proportion censurée</w:t>
            </w:r>
          </w:p>
        </w:tc>
      </w:tr>
      <w:tr>
        <w:tc>
          <w:tcPr>
            <w:tcW w:type="dxa" w:w="3360"/>
            <w:vAlign w:val="center"/>
            <w:shd w:fill="F0F5F9"/>
          </w:tcPr>
          <w:p>
            <w:pPr>
              <w:spacing w:after="0"/>
            </w:pPr>
            <w:r>
              <w:rPr>
                <w:sz w:val="14"/>
              </w:rPr>
              <w:t>P2</w:t>
            </w:r>
          </w:p>
        </w:tc>
        <w:tc>
          <w:tcPr>
            <w:tcW w:type="dxa" w:w="3360"/>
            <w:vAlign w:val="center"/>
            <w:shd w:fill="F0F5F9"/>
          </w:tcPr>
          <w:p>
            <w:pPr>
              <w:spacing w:after="0"/>
            </w:pPr>
            <w:r>
              <w:rPr>
                <w:sz w:val="14"/>
              </w:rPr>
              <w:t>Comparer l’ordre de construction sur des checkpoints identiques</w:t>
            </w:r>
          </w:p>
        </w:tc>
        <w:tc>
          <w:tcPr>
            <w:tcW w:type="dxa" w:w="3360"/>
            <w:vAlign w:val="center"/>
            <w:shd w:fill="F0F5F9"/>
          </w:tcPr>
          <w:p>
            <w:pPr>
              <w:spacing w:after="0"/>
            </w:pPr>
            <w:r>
              <w:rPr>
                <w:sz w:val="14"/>
              </w:rPr>
              <w:t>Temps jusqu’à galaxie/amas/univers</w:t>
            </w:r>
          </w:p>
        </w:tc>
      </w:tr>
      <w:tr>
        <w:tc>
          <w:tcPr>
            <w:tcW w:type="dxa" w:w="3360"/>
            <w:vAlign w:val="center"/>
          </w:tcPr>
          <w:p>
            <w:pPr>
              <w:spacing w:after="0"/>
            </w:pPr>
            <w:r>
              <w:rPr>
                <w:sz w:val="14"/>
              </w:rPr>
              <w:t>P2</w:t>
            </w:r>
          </w:p>
        </w:tc>
        <w:tc>
          <w:tcPr>
            <w:tcW w:type="dxa" w:w="3360"/>
            <w:vAlign w:val="center"/>
          </w:tcPr>
          <w:p>
            <w:pPr>
              <w:spacing w:after="0"/>
            </w:pPr>
            <w:r>
              <w:rPr>
                <w:sz w:val="14"/>
              </w:rPr>
              <w:t>Tester l’aléatoire du premier acte sur 100+ graines</w:t>
            </w:r>
          </w:p>
        </w:tc>
        <w:tc>
          <w:tcPr>
            <w:tcW w:type="dxa" w:w="3360"/>
            <w:vAlign w:val="center"/>
          </w:tcPr>
          <w:p>
            <w:pPr>
              <w:spacing w:after="0"/>
            </w:pPr>
            <w:r>
              <w:rPr>
                <w:sz w:val="14"/>
              </w:rPr>
              <w:t>Amplitude extrême et P90 de première explosion</w:t>
            </w:r>
          </w:p>
        </w:tc>
      </w:tr>
      <w:tr>
        <w:tc>
          <w:tcPr>
            <w:tcW w:type="dxa" w:w="3360"/>
            <w:vAlign w:val="center"/>
            <w:shd w:fill="F0F5F9"/>
          </w:tcPr>
          <w:p>
            <w:pPr>
              <w:spacing w:after="0"/>
            </w:pPr>
            <w:r>
              <w:rPr>
                <w:sz w:val="14"/>
              </w:rPr>
              <w:t>P3</w:t>
            </w:r>
          </w:p>
        </w:tc>
        <w:tc>
          <w:tcPr>
            <w:tcW w:type="dxa" w:w="3360"/>
            <w:vAlign w:val="center"/>
            <w:shd w:fill="F0F5F9"/>
          </w:tcPr>
          <w:p>
            <w:pPr>
              <w:spacing w:after="0"/>
            </w:pPr>
            <w:r>
              <w:rPr>
                <w:sz w:val="14"/>
              </w:rPr>
              <w:t>Déployer le test de régression dans la CI GitHub</w:t>
            </w:r>
          </w:p>
        </w:tc>
        <w:tc>
          <w:tcPr>
            <w:tcW w:type="dxa" w:w="3360"/>
            <w:vAlign w:val="center"/>
            <w:shd w:fill="F0F5F9"/>
          </w:tcPr>
          <w:p>
            <w:pPr>
              <w:spacing w:after="0"/>
            </w:pPr>
            <w:r>
              <w:rPr>
                <w:sz w:val="14"/>
              </w:rPr>
              <w:t>Régressions après changement du moteur</w:t>
            </w:r>
          </w:p>
        </w:tc>
      </w:tr>
    </w:tbl>
    <w:p>
      <w:pPr>
        <w:spacing w:after="20"/>
      </w:pPr>
    </w:p>
    <w:p>
      <w:pPr>
        <w:pStyle w:val="Heading2"/>
      </w:pPr>
      <w:r>
        <w:t>Benchmark reproductible recommandé</w:t>
      </w:r>
    </w:p>
    <w:p>
      <w:r>
        <w:rPr>
          <w:b w:val="0"/>
        </w:rPr>
        <w:t>Rapide : 6 politiques × 5 graines = 30 runs (déjà exécuté pour atteindre la galaxie). Standard : 24 × 20 = 480 runs ; approfondi : 24 × 50 = 1 200 runs (préparés, NON exécutés). Garder checkpoint, graine, version du moteur et pas de simulation identiques entre variants.</w:t>
      </w:r>
    </w:p>
    <w:p>
      <w:r>
        <w:br w:type="page"/>
      </w:r>
    </w:p>
    <w:p>
      <w:pPr>
        <w:pStyle w:val="Heading1"/>
      </w:pPr>
      <w:r>
        <w:t>Annexe A — Données complètes des 50 graines</w:t>
      </w:r>
    </w:p>
    <w:tbl>
      <w:tblPr>
        <w:tblStyle w:val="TableGrid"/>
        <w:tblW w:type="auto" w:w="0"/>
        <w:jc w:val="center"/>
        <w:tblLook w:firstColumn="1" w:firstRow="1" w:lastColumn="0" w:lastRow="0" w:noHBand="0" w:noVBand="1" w:val="04A0"/>
      </w:tblPr>
      <w:tblGrid>
        <w:gridCol w:w="3360"/>
        <w:gridCol w:w="3360"/>
        <w:gridCol w:w="3360"/>
      </w:tblGrid>
      <w:tr>
        <w:trPr>
          <w:tblHeader/>
        </w:trPr>
        <w:tc>
          <w:tcPr>
            <w:tcW w:type="dxa" w:w="3360"/>
            <w:shd w:fill="164E86"/>
          </w:tcPr>
          <w:p>
            <w:r>
              <w:rPr>
                <w:b/>
                <w:color w:val="FFFFFF"/>
                <w:sz w:val="14"/>
              </w:rPr>
              <w:t>Graine</w:t>
            </w:r>
          </w:p>
        </w:tc>
        <w:tc>
          <w:tcPr>
            <w:tcW w:type="dxa" w:w="3360"/>
            <w:shd w:fill="164E86"/>
          </w:tcPr>
          <w:p>
            <w:r>
              <w:rPr>
                <w:b/>
                <w:color w:val="FFFFFF"/>
                <w:sz w:val="14"/>
              </w:rPr>
              <w:t>Première explosion</w:t>
            </w:r>
          </w:p>
        </w:tc>
        <w:tc>
          <w:tcPr>
            <w:tcW w:type="dxa" w:w="3360"/>
            <w:shd w:fill="164E86"/>
          </w:tcPr>
          <w:p>
            <w:r>
              <w:rPr>
                <w:b/>
                <w:color w:val="FFFFFF"/>
                <w:sz w:val="14"/>
              </w:rPr>
              <w:t>Statut</w:t>
            </w:r>
          </w:p>
        </w:tc>
      </w:tr>
      <w:tr>
        <w:tc>
          <w:tcPr>
            <w:tcW w:type="dxa" w:w="3360"/>
            <w:vAlign w:val="center"/>
          </w:tcPr>
          <w:p>
            <w:pPr>
              <w:spacing w:after="0"/>
            </w:pPr>
            <w:r>
              <w:rPr>
                <w:sz w:val="14"/>
              </w:rPr>
              <w:t>1</w:t>
            </w:r>
          </w:p>
        </w:tc>
        <w:tc>
          <w:tcPr>
            <w:tcW w:type="dxa" w:w="3360"/>
            <w:vAlign w:val="center"/>
          </w:tcPr>
          <w:p>
            <w:pPr>
              <w:spacing w:after="0"/>
            </w:pPr>
            <w:r>
              <w:rPr>
                <w:sz w:val="14"/>
              </w:rPr>
              <w:t>3 h 06</w:t>
            </w:r>
          </w:p>
        </w:tc>
        <w:tc>
          <w:tcPr>
            <w:tcW w:type="dxa" w:w="3360"/>
            <w:vAlign w:val="center"/>
          </w:tcPr>
          <w:p>
            <w:pPr>
              <w:spacing w:after="0"/>
            </w:pPr>
            <w:r>
              <w:rPr>
                <w:sz w:val="14"/>
              </w:rPr>
              <w:t>atteinte</w:t>
            </w:r>
          </w:p>
        </w:tc>
      </w:tr>
      <w:tr>
        <w:tc>
          <w:tcPr>
            <w:tcW w:type="dxa" w:w="3360"/>
            <w:vAlign w:val="center"/>
            <w:shd w:fill="F0F5F9"/>
          </w:tcPr>
          <w:p>
            <w:pPr>
              <w:spacing w:after="0"/>
            </w:pPr>
            <w:r>
              <w:rPr>
                <w:sz w:val="14"/>
              </w:rPr>
              <w:t>2</w:t>
            </w:r>
          </w:p>
        </w:tc>
        <w:tc>
          <w:tcPr>
            <w:tcW w:type="dxa" w:w="3360"/>
            <w:vAlign w:val="center"/>
            <w:shd w:fill="F0F5F9"/>
          </w:tcPr>
          <w:p>
            <w:pPr>
              <w:spacing w:after="0"/>
            </w:pPr>
            <w:r>
              <w:rPr>
                <w:sz w:val="14"/>
              </w:rPr>
              <w:t>2 h 41</w:t>
            </w:r>
          </w:p>
        </w:tc>
        <w:tc>
          <w:tcPr>
            <w:tcW w:type="dxa" w:w="3360"/>
            <w:vAlign w:val="center"/>
            <w:shd w:fill="F0F5F9"/>
          </w:tcPr>
          <w:p>
            <w:pPr>
              <w:spacing w:after="0"/>
            </w:pPr>
            <w:r>
              <w:rPr>
                <w:sz w:val="14"/>
              </w:rPr>
              <w:t>atteinte</w:t>
            </w:r>
          </w:p>
        </w:tc>
      </w:tr>
      <w:tr>
        <w:tc>
          <w:tcPr>
            <w:tcW w:type="dxa" w:w="3360"/>
            <w:vAlign w:val="center"/>
          </w:tcPr>
          <w:p>
            <w:pPr>
              <w:spacing w:after="0"/>
            </w:pPr>
            <w:r>
              <w:rPr>
                <w:sz w:val="14"/>
              </w:rPr>
              <w:t>3</w:t>
            </w:r>
          </w:p>
        </w:tc>
        <w:tc>
          <w:tcPr>
            <w:tcW w:type="dxa" w:w="3360"/>
            <w:vAlign w:val="center"/>
          </w:tcPr>
          <w:p>
            <w:pPr>
              <w:spacing w:after="0"/>
            </w:pPr>
            <w:r>
              <w:rPr>
                <w:sz w:val="14"/>
              </w:rPr>
              <w:t>3 h 00</w:t>
            </w:r>
          </w:p>
        </w:tc>
        <w:tc>
          <w:tcPr>
            <w:tcW w:type="dxa" w:w="3360"/>
            <w:vAlign w:val="center"/>
          </w:tcPr>
          <w:p>
            <w:pPr>
              <w:spacing w:after="0"/>
            </w:pPr>
            <w:r>
              <w:rPr>
                <w:sz w:val="14"/>
              </w:rPr>
              <w:t>atteinte</w:t>
            </w:r>
          </w:p>
        </w:tc>
      </w:tr>
      <w:tr>
        <w:tc>
          <w:tcPr>
            <w:tcW w:type="dxa" w:w="3360"/>
            <w:vAlign w:val="center"/>
            <w:shd w:fill="F0F5F9"/>
          </w:tcPr>
          <w:p>
            <w:pPr>
              <w:spacing w:after="0"/>
            </w:pPr>
            <w:r>
              <w:rPr>
                <w:sz w:val="14"/>
              </w:rPr>
              <w:t>4</w:t>
            </w:r>
          </w:p>
        </w:tc>
        <w:tc>
          <w:tcPr>
            <w:tcW w:type="dxa" w:w="3360"/>
            <w:vAlign w:val="center"/>
            <w:shd w:fill="F0F5F9"/>
          </w:tcPr>
          <w:p>
            <w:pPr>
              <w:spacing w:after="0"/>
            </w:pPr>
            <w:r>
              <w:rPr>
                <w:sz w:val="14"/>
              </w:rPr>
              <w:t>3 h 04</w:t>
            </w:r>
          </w:p>
        </w:tc>
        <w:tc>
          <w:tcPr>
            <w:tcW w:type="dxa" w:w="3360"/>
            <w:vAlign w:val="center"/>
            <w:shd w:fill="F0F5F9"/>
          </w:tcPr>
          <w:p>
            <w:pPr>
              <w:spacing w:after="0"/>
            </w:pPr>
            <w:r>
              <w:rPr>
                <w:sz w:val="14"/>
              </w:rPr>
              <w:t>atteinte</w:t>
            </w:r>
          </w:p>
        </w:tc>
      </w:tr>
      <w:tr>
        <w:tc>
          <w:tcPr>
            <w:tcW w:type="dxa" w:w="3360"/>
            <w:vAlign w:val="center"/>
          </w:tcPr>
          <w:p>
            <w:pPr>
              <w:spacing w:after="0"/>
            </w:pPr>
            <w:r>
              <w:rPr>
                <w:sz w:val="14"/>
              </w:rPr>
              <w:t>5</w:t>
            </w:r>
          </w:p>
        </w:tc>
        <w:tc>
          <w:tcPr>
            <w:tcW w:type="dxa" w:w="3360"/>
            <w:vAlign w:val="center"/>
          </w:tcPr>
          <w:p>
            <w:pPr>
              <w:spacing w:after="0"/>
            </w:pPr>
            <w:r>
              <w:rPr>
                <w:sz w:val="14"/>
              </w:rPr>
              <w:t>3 h 11</w:t>
            </w:r>
          </w:p>
        </w:tc>
        <w:tc>
          <w:tcPr>
            <w:tcW w:type="dxa" w:w="3360"/>
            <w:vAlign w:val="center"/>
          </w:tcPr>
          <w:p>
            <w:pPr>
              <w:spacing w:after="0"/>
            </w:pPr>
            <w:r>
              <w:rPr>
                <w:sz w:val="14"/>
              </w:rPr>
              <w:t>atteinte</w:t>
            </w:r>
          </w:p>
        </w:tc>
      </w:tr>
      <w:tr>
        <w:tc>
          <w:tcPr>
            <w:tcW w:type="dxa" w:w="3360"/>
            <w:vAlign w:val="center"/>
            <w:shd w:fill="F0F5F9"/>
          </w:tcPr>
          <w:p>
            <w:pPr>
              <w:spacing w:after="0"/>
            </w:pPr>
            <w:r>
              <w:rPr>
                <w:sz w:val="14"/>
              </w:rPr>
              <w:t>6</w:t>
            </w:r>
          </w:p>
        </w:tc>
        <w:tc>
          <w:tcPr>
            <w:tcW w:type="dxa" w:w="3360"/>
            <w:vAlign w:val="center"/>
            <w:shd w:fill="F0F5F9"/>
          </w:tcPr>
          <w:p>
            <w:pPr>
              <w:spacing w:after="0"/>
            </w:pPr>
            <w:r>
              <w:rPr>
                <w:sz w:val="14"/>
              </w:rPr>
              <w:t>3 h 40</w:t>
            </w:r>
          </w:p>
        </w:tc>
        <w:tc>
          <w:tcPr>
            <w:tcW w:type="dxa" w:w="3360"/>
            <w:vAlign w:val="center"/>
            <w:shd w:fill="F0F5F9"/>
          </w:tcPr>
          <w:p>
            <w:pPr>
              <w:spacing w:after="0"/>
            </w:pPr>
            <w:r>
              <w:rPr>
                <w:sz w:val="14"/>
              </w:rPr>
              <w:t>atteinte</w:t>
            </w:r>
          </w:p>
        </w:tc>
      </w:tr>
      <w:tr>
        <w:tc>
          <w:tcPr>
            <w:tcW w:type="dxa" w:w="3360"/>
            <w:vAlign w:val="center"/>
          </w:tcPr>
          <w:p>
            <w:pPr>
              <w:spacing w:after="0"/>
            </w:pPr>
            <w:r>
              <w:rPr>
                <w:sz w:val="14"/>
              </w:rPr>
              <w:t>7</w:t>
            </w:r>
          </w:p>
        </w:tc>
        <w:tc>
          <w:tcPr>
            <w:tcW w:type="dxa" w:w="3360"/>
            <w:vAlign w:val="center"/>
          </w:tcPr>
          <w:p>
            <w:pPr>
              <w:spacing w:after="0"/>
            </w:pPr>
            <w:r>
              <w:rPr>
                <w:sz w:val="14"/>
              </w:rPr>
              <w:t>3 h 03</w:t>
            </w:r>
          </w:p>
        </w:tc>
        <w:tc>
          <w:tcPr>
            <w:tcW w:type="dxa" w:w="3360"/>
            <w:vAlign w:val="center"/>
          </w:tcPr>
          <w:p>
            <w:pPr>
              <w:spacing w:after="0"/>
            </w:pPr>
            <w:r>
              <w:rPr>
                <w:sz w:val="14"/>
              </w:rPr>
              <w:t>atteinte</w:t>
            </w:r>
          </w:p>
        </w:tc>
      </w:tr>
      <w:tr>
        <w:tc>
          <w:tcPr>
            <w:tcW w:type="dxa" w:w="3360"/>
            <w:vAlign w:val="center"/>
            <w:shd w:fill="F0F5F9"/>
          </w:tcPr>
          <w:p>
            <w:pPr>
              <w:spacing w:after="0"/>
            </w:pPr>
            <w:r>
              <w:rPr>
                <w:sz w:val="14"/>
              </w:rPr>
              <w:t>8</w:t>
            </w:r>
          </w:p>
        </w:tc>
        <w:tc>
          <w:tcPr>
            <w:tcW w:type="dxa" w:w="3360"/>
            <w:vAlign w:val="center"/>
            <w:shd w:fill="F0F5F9"/>
          </w:tcPr>
          <w:p>
            <w:pPr>
              <w:spacing w:after="0"/>
            </w:pPr>
            <w:r>
              <w:rPr>
                <w:sz w:val="14"/>
              </w:rPr>
              <w:t>2 h 39</w:t>
            </w:r>
          </w:p>
        </w:tc>
        <w:tc>
          <w:tcPr>
            <w:tcW w:type="dxa" w:w="3360"/>
            <w:vAlign w:val="center"/>
            <w:shd w:fill="F0F5F9"/>
          </w:tcPr>
          <w:p>
            <w:pPr>
              <w:spacing w:after="0"/>
            </w:pPr>
            <w:r>
              <w:rPr>
                <w:sz w:val="14"/>
              </w:rPr>
              <w:t>atteinte</w:t>
            </w:r>
          </w:p>
        </w:tc>
      </w:tr>
      <w:tr>
        <w:tc>
          <w:tcPr>
            <w:tcW w:type="dxa" w:w="3360"/>
            <w:vAlign w:val="center"/>
          </w:tcPr>
          <w:p>
            <w:pPr>
              <w:spacing w:after="0"/>
            </w:pPr>
            <w:r>
              <w:rPr>
                <w:sz w:val="14"/>
              </w:rPr>
              <w:t>9</w:t>
            </w:r>
          </w:p>
        </w:tc>
        <w:tc>
          <w:tcPr>
            <w:tcW w:type="dxa" w:w="3360"/>
            <w:vAlign w:val="center"/>
          </w:tcPr>
          <w:p>
            <w:pPr>
              <w:spacing w:after="0"/>
            </w:pPr>
            <w:r>
              <w:rPr>
                <w:sz w:val="14"/>
              </w:rPr>
              <w:t>3 h 26</w:t>
            </w:r>
          </w:p>
        </w:tc>
        <w:tc>
          <w:tcPr>
            <w:tcW w:type="dxa" w:w="3360"/>
            <w:vAlign w:val="center"/>
          </w:tcPr>
          <w:p>
            <w:pPr>
              <w:spacing w:after="0"/>
            </w:pPr>
            <w:r>
              <w:rPr>
                <w:sz w:val="14"/>
              </w:rPr>
              <w:t>atteinte</w:t>
            </w:r>
          </w:p>
        </w:tc>
      </w:tr>
      <w:tr>
        <w:tc>
          <w:tcPr>
            <w:tcW w:type="dxa" w:w="3360"/>
            <w:vAlign w:val="center"/>
            <w:shd w:fill="F0F5F9"/>
          </w:tcPr>
          <w:p>
            <w:pPr>
              <w:spacing w:after="0"/>
            </w:pPr>
            <w:r>
              <w:rPr>
                <w:sz w:val="14"/>
              </w:rPr>
              <w:t>10</w:t>
            </w:r>
          </w:p>
        </w:tc>
        <w:tc>
          <w:tcPr>
            <w:tcW w:type="dxa" w:w="3360"/>
            <w:vAlign w:val="center"/>
            <w:shd w:fill="F0F5F9"/>
          </w:tcPr>
          <w:p>
            <w:pPr>
              <w:spacing w:after="0"/>
            </w:pPr>
            <w:r>
              <w:rPr>
                <w:sz w:val="14"/>
              </w:rPr>
              <w:t>2 h 51</w:t>
            </w:r>
          </w:p>
        </w:tc>
        <w:tc>
          <w:tcPr>
            <w:tcW w:type="dxa" w:w="3360"/>
            <w:vAlign w:val="center"/>
            <w:shd w:fill="F0F5F9"/>
          </w:tcPr>
          <w:p>
            <w:pPr>
              <w:spacing w:after="0"/>
            </w:pPr>
            <w:r>
              <w:rPr>
                <w:sz w:val="14"/>
              </w:rPr>
              <w:t>atteinte</w:t>
            </w:r>
          </w:p>
        </w:tc>
      </w:tr>
      <w:tr>
        <w:tc>
          <w:tcPr>
            <w:tcW w:type="dxa" w:w="3360"/>
            <w:vAlign w:val="center"/>
          </w:tcPr>
          <w:p>
            <w:pPr>
              <w:spacing w:after="0"/>
            </w:pPr>
            <w:r>
              <w:rPr>
                <w:sz w:val="14"/>
              </w:rPr>
              <w:t>11</w:t>
            </w:r>
          </w:p>
        </w:tc>
        <w:tc>
          <w:tcPr>
            <w:tcW w:type="dxa" w:w="3360"/>
            <w:vAlign w:val="center"/>
          </w:tcPr>
          <w:p>
            <w:pPr>
              <w:spacing w:after="0"/>
            </w:pPr>
            <w:r>
              <w:rPr>
                <w:sz w:val="14"/>
              </w:rPr>
              <w:t>3 h 02</w:t>
            </w:r>
          </w:p>
        </w:tc>
        <w:tc>
          <w:tcPr>
            <w:tcW w:type="dxa" w:w="3360"/>
            <w:vAlign w:val="center"/>
          </w:tcPr>
          <w:p>
            <w:pPr>
              <w:spacing w:after="0"/>
            </w:pPr>
            <w:r>
              <w:rPr>
                <w:sz w:val="14"/>
              </w:rPr>
              <w:t>atteinte</w:t>
            </w:r>
          </w:p>
        </w:tc>
      </w:tr>
      <w:tr>
        <w:tc>
          <w:tcPr>
            <w:tcW w:type="dxa" w:w="3360"/>
            <w:vAlign w:val="center"/>
            <w:shd w:fill="F0F5F9"/>
          </w:tcPr>
          <w:p>
            <w:pPr>
              <w:spacing w:after="0"/>
            </w:pPr>
            <w:r>
              <w:rPr>
                <w:sz w:val="14"/>
              </w:rPr>
              <w:t>12</w:t>
            </w:r>
          </w:p>
        </w:tc>
        <w:tc>
          <w:tcPr>
            <w:tcW w:type="dxa" w:w="3360"/>
            <w:vAlign w:val="center"/>
            <w:shd w:fill="F0F5F9"/>
          </w:tcPr>
          <w:p>
            <w:pPr>
              <w:spacing w:after="0"/>
            </w:pPr>
            <w:r>
              <w:rPr>
                <w:sz w:val="14"/>
              </w:rPr>
              <w:t>2 h 59</w:t>
            </w:r>
          </w:p>
        </w:tc>
        <w:tc>
          <w:tcPr>
            <w:tcW w:type="dxa" w:w="3360"/>
            <w:vAlign w:val="center"/>
            <w:shd w:fill="F0F5F9"/>
          </w:tcPr>
          <w:p>
            <w:pPr>
              <w:spacing w:after="0"/>
            </w:pPr>
            <w:r>
              <w:rPr>
                <w:sz w:val="14"/>
              </w:rPr>
              <w:t>atteinte</w:t>
            </w:r>
          </w:p>
        </w:tc>
      </w:tr>
      <w:tr>
        <w:tc>
          <w:tcPr>
            <w:tcW w:type="dxa" w:w="3360"/>
            <w:vAlign w:val="center"/>
          </w:tcPr>
          <w:p>
            <w:pPr>
              <w:spacing w:after="0"/>
            </w:pPr>
            <w:r>
              <w:rPr>
                <w:sz w:val="14"/>
              </w:rPr>
              <w:t>13</w:t>
            </w:r>
          </w:p>
        </w:tc>
        <w:tc>
          <w:tcPr>
            <w:tcW w:type="dxa" w:w="3360"/>
            <w:vAlign w:val="center"/>
          </w:tcPr>
          <w:p>
            <w:pPr>
              <w:spacing w:after="0"/>
            </w:pPr>
            <w:r>
              <w:rPr>
                <w:sz w:val="14"/>
              </w:rPr>
              <w:t>2 h 40</w:t>
            </w:r>
          </w:p>
        </w:tc>
        <w:tc>
          <w:tcPr>
            <w:tcW w:type="dxa" w:w="3360"/>
            <w:vAlign w:val="center"/>
          </w:tcPr>
          <w:p>
            <w:pPr>
              <w:spacing w:after="0"/>
            </w:pPr>
            <w:r>
              <w:rPr>
                <w:sz w:val="14"/>
              </w:rPr>
              <w:t>atteinte</w:t>
            </w:r>
          </w:p>
        </w:tc>
      </w:tr>
      <w:tr>
        <w:tc>
          <w:tcPr>
            <w:tcW w:type="dxa" w:w="3360"/>
            <w:vAlign w:val="center"/>
            <w:shd w:fill="F0F5F9"/>
          </w:tcPr>
          <w:p>
            <w:pPr>
              <w:spacing w:after="0"/>
            </w:pPr>
            <w:r>
              <w:rPr>
                <w:sz w:val="14"/>
              </w:rPr>
              <w:t>14</w:t>
            </w:r>
          </w:p>
        </w:tc>
        <w:tc>
          <w:tcPr>
            <w:tcW w:type="dxa" w:w="3360"/>
            <w:vAlign w:val="center"/>
            <w:shd w:fill="F0F5F9"/>
          </w:tcPr>
          <w:p>
            <w:pPr>
              <w:spacing w:after="0"/>
            </w:pPr>
            <w:r>
              <w:rPr>
                <w:sz w:val="14"/>
              </w:rPr>
              <w:t>3 h 07</w:t>
            </w:r>
          </w:p>
        </w:tc>
        <w:tc>
          <w:tcPr>
            <w:tcW w:type="dxa" w:w="3360"/>
            <w:vAlign w:val="center"/>
            <w:shd w:fill="F0F5F9"/>
          </w:tcPr>
          <w:p>
            <w:pPr>
              <w:spacing w:after="0"/>
            </w:pPr>
            <w:r>
              <w:rPr>
                <w:sz w:val="14"/>
              </w:rPr>
              <w:t>atteinte</w:t>
            </w:r>
          </w:p>
        </w:tc>
      </w:tr>
      <w:tr>
        <w:tc>
          <w:tcPr>
            <w:tcW w:type="dxa" w:w="3360"/>
            <w:vAlign w:val="center"/>
          </w:tcPr>
          <w:p>
            <w:pPr>
              <w:spacing w:after="0"/>
            </w:pPr>
            <w:r>
              <w:rPr>
                <w:sz w:val="14"/>
              </w:rPr>
              <w:t>15</w:t>
            </w:r>
          </w:p>
        </w:tc>
        <w:tc>
          <w:tcPr>
            <w:tcW w:type="dxa" w:w="3360"/>
            <w:vAlign w:val="center"/>
          </w:tcPr>
          <w:p>
            <w:pPr>
              <w:spacing w:after="0"/>
            </w:pPr>
            <w:r>
              <w:rPr>
                <w:sz w:val="14"/>
              </w:rPr>
              <w:t>2 h 51</w:t>
            </w:r>
          </w:p>
        </w:tc>
        <w:tc>
          <w:tcPr>
            <w:tcW w:type="dxa" w:w="3360"/>
            <w:vAlign w:val="center"/>
          </w:tcPr>
          <w:p>
            <w:pPr>
              <w:spacing w:after="0"/>
            </w:pPr>
            <w:r>
              <w:rPr>
                <w:sz w:val="14"/>
              </w:rPr>
              <w:t>atteinte</w:t>
            </w:r>
          </w:p>
        </w:tc>
      </w:tr>
      <w:tr>
        <w:tc>
          <w:tcPr>
            <w:tcW w:type="dxa" w:w="3360"/>
            <w:vAlign w:val="center"/>
            <w:shd w:fill="F0F5F9"/>
          </w:tcPr>
          <w:p>
            <w:pPr>
              <w:spacing w:after="0"/>
            </w:pPr>
            <w:r>
              <w:rPr>
                <w:sz w:val="14"/>
              </w:rPr>
              <w:t>16</w:t>
            </w:r>
          </w:p>
        </w:tc>
        <w:tc>
          <w:tcPr>
            <w:tcW w:type="dxa" w:w="3360"/>
            <w:vAlign w:val="center"/>
            <w:shd w:fill="F0F5F9"/>
          </w:tcPr>
          <w:p>
            <w:pPr>
              <w:spacing w:after="0"/>
            </w:pPr>
            <w:r>
              <w:rPr>
                <w:sz w:val="14"/>
              </w:rPr>
              <w:t>2 h 52</w:t>
            </w:r>
          </w:p>
        </w:tc>
        <w:tc>
          <w:tcPr>
            <w:tcW w:type="dxa" w:w="3360"/>
            <w:vAlign w:val="center"/>
            <w:shd w:fill="F0F5F9"/>
          </w:tcPr>
          <w:p>
            <w:pPr>
              <w:spacing w:after="0"/>
            </w:pPr>
            <w:r>
              <w:rPr>
                <w:sz w:val="14"/>
              </w:rPr>
              <w:t>atteinte</w:t>
            </w:r>
          </w:p>
        </w:tc>
      </w:tr>
      <w:tr>
        <w:tc>
          <w:tcPr>
            <w:tcW w:type="dxa" w:w="3360"/>
            <w:vAlign w:val="center"/>
          </w:tcPr>
          <w:p>
            <w:pPr>
              <w:spacing w:after="0"/>
            </w:pPr>
            <w:r>
              <w:rPr>
                <w:sz w:val="14"/>
              </w:rPr>
              <w:t>17</w:t>
            </w:r>
          </w:p>
        </w:tc>
        <w:tc>
          <w:tcPr>
            <w:tcW w:type="dxa" w:w="3360"/>
            <w:vAlign w:val="center"/>
          </w:tcPr>
          <w:p>
            <w:pPr>
              <w:spacing w:after="0"/>
            </w:pPr>
            <w:r>
              <w:rPr>
                <w:sz w:val="14"/>
              </w:rPr>
              <w:t>2 h 27</w:t>
            </w:r>
          </w:p>
        </w:tc>
        <w:tc>
          <w:tcPr>
            <w:tcW w:type="dxa" w:w="3360"/>
            <w:vAlign w:val="center"/>
          </w:tcPr>
          <w:p>
            <w:pPr>
              <w:spacing w:after="0"/>
            </w:pPr>
            <w:r>
              <w:rPr>
                <w:sz w:val="14"/>
              </w:rPr>
              <w:t>atteinte</w:t>
            </w:r>
          </w:p>
        </w:tc>
      </w:tr>
      <w:tr>
        <w:tc>
          <w:tcPr>
            <w:tcW w:type="dxa" w:w="3360"/>
            <w:vAlign w:val="center"/>
            <w:shd w:fill="F0F5F9"/>
          </w:tcPr>
          <w:p>
            <w:pPr>
              <w:spacing w:after="0"/>
            </w:pPr>
            <w:r>
              <w:rPr>
                <w:sz w:val="14"/>
              </w:rPr>
              <w:t>18</w:t>
            </w:r>
          </w:p>
        </w:tc>
        <w:tc>
          <w:tcPr>
            <w:tcW w:type="dxa" w:w="3360"/>
            <w:vAlign w:val="center"/>
            <w:shd w:fill="F0F5F9"/>
          </w:tcPr>
          <w:p>
            <w:pPr>
              <w:spacing w:after="0"/>
            </w:pPr>
            <w:r>
              <w:rPr>
                <w:sz w:val="14"/>
              </w:rPr>
              <w:t>3 h 07</w:t>
            </w:r>
          </w:p>
        </w:tc>
        <w:tc>
          <w:tcPr>
            <w:tcW w:type="dxa" w:w="3360"/>
            <w:vAlign w:val="center"/>
            <w:shd w:fill="F0F5F9"/>
          </w:tcPr>
          <w:p>
            <w:pPr>
              <w:spacing w:after="0"/>
            </w:pPr>
            <w:r>
              <w:rPr>
                <w:sz w:val="14"/>
              </w:rPr>
              <w:t>atteinte</w:t>
            </w:r>
          </w:p>
        </w:tc>
      </w:tr>
      <w:tr>
        <w:tc>
          <w:tcPr>
            <w:tcW w:type="dxa" w:w="3360"/>
            <w:vAlign w:val="center"/>
          </w:tcPr>
          <w:p>
            <w:pPr>
              <w:spacing w:after="0"/>
            </w:pPr>
            <w:r>
              <w:rPr>
                <w:sz w:val="14"/>
              </w:rPr>
              <w:t>19</w:t>
            </w:r>
          </w:p>
        </w:tc>
        <w:tc>
          <w:tcPr>
            <w:tcW w:type="dxa" w:w="3360"/>
            <w:vAlign w:val="center"/>
          </w:tcPr>
          <w:p>
            <w:pPr>
              <w:spacing w:after="0"/>
            </w:pPr>
            <w:r>
              <w:rPr>
                <w:sz w:val="14"/>
              </w:rPr>
              <w:t>3 h 36</w:t>
            </w:r>
          </w:p>
        </w:tc>
        <w:tc>
          <w:tcPr>
            <w:tcW w:type="dxa" w:w="3360"/>
            <w:vAlign w:val="center"/>
          </w:tcPr>
          <w:p>
            <w:pPr>
              <w:spacing w:after="0"/>
            </w:pPr>
            <w:r>
              <w:rPr>
                <w:sz w:val="14"/>
              </w:rPr>
              <w:t>atteinte</w:t>
            </w:r>
          </w:p>
        </w:tc>
      </w:tr>
      <w:tr>
        <w:tc>
          <w:tcPr>
            <w:tcW w:type="dxa" w:w="3360"/>
            <w:vAlign w:val="center"/>
            <w:shd w:fill="F0F5F9"/>
          </w:tcPr>
          <w:p>
            <w:pPr>
              <w:spacing w:after="0"/>
            </w:pPr>
            <w:r>
              <w:rPr>
                <w:sz w:val="14"/>
              </w:rPr>
              <w:t>20</w:t>
            </w:r>
          </w:p>
        </w:tc>
        <w:tc>
          <w:tcPr>
            <w:tcW w:type="dxa" w:w="3360"/>
            <w:vAlign w:val="center"/>
            <w:shd w:fill="F0F5F9"/>
          </w:tcPr>
          <w:p>
            <w:pPr>
              <w:spacing w:after="0"/>
            </w:pPr>
            <w:r>
              <w:rPr>
                <w:sz w:val="14"/>
              </w:rPr>
              <w:t>3 h 41</w:t>
            </w:r>
          </w:p>
        </w:tc>
        <w:tc>
          <w:tcPr>
            <w:tcW w:type="dxa" w:w="3360"/>
            <w:vAlign w:val="center"/>
            <w:shd w:fill="F0F5F9"/>
          </w:tcPr>
          <w:p>
            <w:pPr>
              <w:spacing w:after="0"/>
            </w:pPr>
            <w:r>
              <w:rPr>
                <w:sz w:val="14"/>
              </w:rPr>
              <w:t>atteinte</w:t>
            </w:r>
          </w:p>
        </w:tc>
      </w:tr>
      <w:tr>
        <w:tc>
          <w:tcPr>
            <w:tcW w:type="dxa" w:w="3360"/>
            <w:vAlign w:val="center"/>
          </w:tcPr>
          <w:p>
            <w:pPr>
              <w:spacing w:after="0"/>
            </w:pPr>
            <w:r>
              <w:rPr>
                <w:sz w:val="14"/>
              </w:rPr>
              <w:t>21</w:t>
            </w:r>
          </w:p>
        </w:tc>
        <w:tc>
          <w:tcPr>
            <w:tcW w:type="dxa" w:w="3360"/>
            <w:vAlign w:val="center"/>
          </w:tcPr>
          <w:p>
            <w:pPr>
              <w:spacing w:after="0"/>
            </w:pPr>
            <w:r>
              <w:rPr>
                <w:sz w:val="14"/>
              </w:rPr>
              <w:t>3 h 09</w:t>
            </w:r>
          </w:p>
        </w:tc>
        <w:tc>
          <w:tcPr>
            <w:tcW w:type="dxa" w:w="3360"/>
            <w:vAlign w:val="center"/>
          </w:tcPr>
          <w:p>
            <w:pPr>
              <w:spacing w:after="0"/>
            </w:pPr>
            <w:r>
              <w:rPr>
                <w:sz w:val="14"/>
              </w:rPr>
              <w:t>atteinte</w:t>
            </w:r>
          </w:p>
        </w:tc>
      </w:tr>
      <w:tr>
        <w:tc>
          <w:tcPr>
            <w:tcW w:type="dxa" w:w="3360"/>
            <w:vAlign w:val="center"/>
            <w:shd w:fill="F0F5F9"/>
          </w:tcPr>
          <w:p>
            <w:pPr>
              <w:spacing w:after="0"/>
            </w:pPr>
            <w:r>
              <w:rPr>
                <w:sz w:val="14"/>
              </w:rPr>
              <w:t>22</w:t>
            </w:r>
          </w:p>
        </w:tc>
        <w:tc>
          <w:tcPr>
            <w:tcW w:type="dxa" w:w="3360"/>
            <w:vAlign w:val="center"/>
            <w:shd w:fill="F0F5F9"/>
          </w:tcPr>
          <w:p>
            <w:pPr>
              <w:spacing w:after="0"/>
            </w:pPr>
            <w:r>
              <w:rPr>
                <w:sz w:val="14"/>
              </w:rPr>
              <w:t>2 h 53</w:t>
            </w:r>
          </w:p>
        </w:tc>
        <w:tc>
          <w:tcPr>
            <w:tcW w:type="dxa" w:w="3360"/>
            <w:vAlign w:val="center"/>
            <w:shd w:fill="F0F5F9"/>
          </w:tcPr>
          <w:p>
            <w:pPr>
              <w:spacing w:after="0"/>
            </w:pPr>
            <w:r>
              <w:rPr>
                <w:sz w:val="14"/>
              </w:rPr>
              <w:t>atteinte</w:t>
            </w:r>
          </w:p>
        </w:tc>
      </w:tr>
      <w:tr>
        <w:tc>
          <w:tcPr>
            <w:tcW w:type="dxa" w:w="3360"/>
            <w:vAlign w:val="center"/>
          </w:tcPr>
          <w:p>
            <w:pPr>
              <w:spacing w:after="0"/>
            </w:pPr>
            <w:r>
              <w:rPr>
                <w:sz w:val="14"/>
              </w:rPr>
              <w:t>23</w:t>
            </w:r>
          </w:p>
        </w:tc>
        <w:tc>
          <w:tcPr>
            <w:tcW w:type="dxa" w:w="3360"/>
            <w:vAlign w:val="center"/>
          </w:tcPr>
          <w:p>
            <w:pPr>
              <w:spacing w:after="0"/>
            </w:pPr>
            <w:r>
              <w:rPr>
                <w:sz w:val="14"/>
              </w:rPr>
              <w:t>3 h 06</w:t>
            </w:r>
          </w:p>
        </w:tc>
        <w:tc>
          <w:tcPr>
            <w:tcW w:type="dxa" w:w="3360"/>
            <w:vAlign w:val="center"/>
          </w:tcPr>
          <w:p>
            <w:pPr>
              <w:spacing w:after="0"/>
            </w:pPr>
            <w:r>
              <w:rPr>
                <w:sz w:val="14"/>
              </w:rPr>
              <w:t>atteinte</w:t>
            </w:r>
          </w:p>
        </w:tc>
      </w:tr>
      <w:tr>
        <w:tc>
          <w:tcPr>
            <w:tcW w:type="dxa" w:w="3360"/>
            <w:vAlign w:val="center"/>
            <w:shd w:fill="F0F5F9"/>
          </w:tcPr>
          <w:p>
            <w:pPr>
              <w:spacing w:after="0"/>
            </w:pPr>
            <w:r>
              <w:rPr>
                <w:sz w:val="14"/>
              </w:rPr>
              <w:t>24</w:t>
            </w:r>
          </w:p>
        </w:tc>
        <w:tc>
          <w:tcPr>
            <w:tcW w:type="dxa" w:w="3360"/>
            <w:vAlign w:val="center"/>
            <w:shd w:fill="F0F5F9"/>
          </w:tcPr>
          <w:p>
            <w:pPr>
              <w:spacing w:after="0"/>
            </w:pPr>
            <w:r>
              <w:rPr>
                <w:sz w:val="14"/>
              </w:rPr>
              <w:t>3 h 06</w:t>
            </w:r>
          </w:p>
        </w:tc>
        <w:tc>
          <w:tcPr>
            <w:tcW w:type="dxa" w:w="3360"/>
            <w:vAlign w:val="center"/>
            <w:shd w:fill="F0F5F9"/>
          </w:tcPr>
          <w:p>
            <w:pPr>
              <w:spacing w:after="0"/>
            </w:pPr>
            <w:r>
              <w:rPr>
                <w:sz w:val="14"/>
              </w:rPr>
              <w:t>atteinte</w:t>
            </w:r>
          </w:p>
        </w:tc>
      </w:tr>
      <w:tr>
        <w:tc>
          <w:tcPr>
            <w:tcW w:type="dxa" w:w="3360"/>
            <w:vAlign w:val="center"/>
          </w:tcPr>
          <w:p>
            <w:pPr>
              <w:spacing w:after="0"/>
            </w:pPr>
            <w:r>
              <w:rPr>
                <w:sz w:val="14"/>
              </w:rPr>
              <w:t>25</w:t>
            </w:r>
          </w:p>
        </w:tc>
        <w:tc>
          <w:tcPr>
            <w:tcW w:type="dxa" w:w="3360"/>
            <w:vAlign w:val="center"/>
          </w:tcPr>
          <w:p>
            <w:pPr>
              <w:spacing w:after="0"/>
            </w:pPr>
            <w:r>
              <w:rPr>
                <w:sz w:val="14"/>
              </w:rPr>
              <w:t>3 h 21</w:t>
            </w:r>
          </w:p>
        </w:tc>
        <w:tc>
          <w:tcPr>
            <w:tcW w:type="dxa" w:w="3360"/>
            <w:vAlign w:val="center"/>
          </w:tcPr>
          <w:p>
            <w:pPr>
              <w:spacing w:after="0"/>
            </w:pPr>
            <w:r>
              <w:rPr>
                <w:sz w:val="14"/>
              </w:rPr>
              <w:t>atteinte</w:t>
            </w:r>
          </w:p>
        </w:tc>
      </w:tr>
    </w:tbl>
    <w:p>
      <w:pPr>
        <w:spacing w:after="20"/>
      </w:pPr>
    </w:p>
    <w:tbl>
      <w:tblPr>
        <w:tblStyle w:val="TableGrid"/>
        <w:tblW w:type="auto" w:w="0"/>
        <w:jc w:val="center"/>
        <w:tblLook w:firstColumn="1" w:firstRow="1" w:lastColumn="0" w:lastRow="0" w:noHBand="0" w:noVBand="1" w:val="04A0"/>
      </w:tblPr>
      <w:tblGrid>
        <w:gridCol w:w="3360"/>
        <w:gridCol w:w="3360"/>
        <w:gridCol w:w="3360"/>
      </w:tblGrid>
      <w:tr>
        <w:trPr>
          <w:tblHeader/>
        </w:trPr>
        <w:tc>
          <w:tcPr>
            <w:tcW w:type="dxa" w:w="3360"/>
            <w:shd w:fill="164E86"/>
          </w:tcPr>
          <w:p>
            <w:r>
              <w:rPr>
                <w:b/>
                <w:color w:val="FFFFFF"/>
                <w:sz w:val="14"/>
              </w:rPr>
              <w:t>Graine</w:t>
            </w:r>
          </w:p>
        </w:tc>
        <w:tc>
          <w:tcPr>
            <w:tcW w:type="dxa" w:w="3360"/>
            <w:shd w:fill="164E86"/>
          </w:tcPr>
          <w:p>
            <w:r>
              <w:rPr>
                <w:b/>
                <w:color w:val="FFFFFF"/>
                <w:sz w:val="14"/>
              </w:rPr>
              <w:t>Première explosion</w:t>
            </w:r>
          </w:p>
        </w:tc>
        <w:tc>
          <w:tcPr>
            <w:tcW w:type="dxa" w:w="3360"/>
            <w:shd w:fill="164E86"/>
          </w:tcPr>
          <w:p>
            <w:r>
              <w:rPr>
                <w:b/>
                <w:color w:val="FFFFFF"/>
                <w:sz w:val="14"/>
              </w:rPr>
              <w:t>Statut</w:t>
            </w:r>
          </w:p>
        </w:tc>
      </w:tr>
      <w:tr>
        <w:tc>
          <w:tcPr>
            <w:tcW w:type="dxa" w:w="3360"/>
            <w:vAlign w:val="center"/>
          </w:tcPr>
          <w:p>
            <w:pPr>
              <w:spacing w:after="0"/>
            </w:pPr>
            <w:r>
              <w:rPr>
                <w:sz w:val="14"/>
              </w:rPr>
              <w:t>26</w:t>
            </w:r>
          </w:p>
        </w:tc>
        <w:tc>
          <w:tcPr>
            <w:tcW w:type="dxa" w:w="3360"/>
            <w:vAlign w:val="center"/>
          </w:tcPr>
          <w:p>
            <w:pPr>
              <w:spacing w:after="0"/>
            </w:pPr>
            <w:r>
              <w:rPr>
                <w:sz w:val="14"/>
              </w:rPr>
              <w:t>3 h 35</w:t>
            </w:r>
          </w:p>
        </w:tc>
        <w:tc>
          <w:tcPr>
            <w:tcW w:type="dxa" w:w="3360"/>
            <w:vAlign w:val="center"/>
          </w:tcPr>
          <w:p>
            <w:pPr>
              <w:spacing w:after="0"/>
            </w:pPr>
            <w:r>
              <w:rPr>
                <w:sz w:val="14"/>
              </w:rPr>
              <w:t>atteinte</w:t>
            </w:r>
          </w:p>
        </w:tc>
      </w:tr>
      <w:tr>
        <w:tc>
          <w:tcPr>
            <w:tcW w:type="dxa" w:w="3360"/>
            <w:vAlign w:val="center"/>
            <w:shd w:fill="F0F5F9"/>
          </w:tcPr>
          <w:p>
            <w:pPr>
              <w:spacing w:after="0"/>
            </w:pPr>
            <w:r>
              <w:rPr>
                <w:sz w:val="14"/>
              </w:rPr>
              <w:t>27</w:t>
            </w:r>
          </w:p>
        </w:tc>
        <w:tc>
          <w:tcPr>
            <w:tcW w:type="dxa" w:w="3360"/>
            <w:vAlign w:val="center"/>
            <w:shd w:fill="F0F5F9"/>
          </w:tcPr>
          <w:p>
            <w:pPr>
              <w:spacing w:after="0"/>
            </w:pPr>
            <w:r>
              <w:rPr>
                <w:sz w:val="14"/>
              </w:rPr>
              <w:t>3 h 16</w:t>
            </w:r>
          </w:p>
        </w:tc>
        <w:tc>
          <w:tcPr>
            <w:tcW w:type="dxa" w:w="3360"/>
            <w:vAlign w:val="center"/>
            <w:shd w:fill="F0F5F9"/>
          </w:tcPr>
          <w:p>
            <w:pPr>
              <w:spacing w:after="0"/>
            </w:pPr>
            <w:r>
              <w:rPr>
                <w:sz w:val="14"/>
              </w:rPr>
              <w:t>atteinte</w:t>
            </w:r>
          </w:p>
        </w:tc>
      </w:tr>
      <w:tr>
        <w:tc>
          <w:tcPr>
            <w:tcW w:type="dxa" w:w="3360"/>
            <w:vAlign w:val="center"/>
          </w:tcPr>
          <w:p>
            <w:pPr>
              <w:spacing w:after="0"/>
            </w:pPr>
            <w:r>
              <w:rPr>
                <w:sz w:val="14"/>
              </w:rPr>
              <w:t>28</w:t>
            </w:r>
          </w:p>
        </w:tc>
        <w:tc>
          <w:tcPr>
            <w:tcW w:type="dxa" w:w="3360"/>
            <w:vAlign w:val="center"/>
          </w:tcPr>
          <w:p>
            <w:pPr>
              <w:spacing w:after="0"/>
            </w:pPr>
            <w:r>
              <w:rPr>
                <w:sz w:val="14"/>
              </w:rPr>
              <w:t>4 h 21</w:t>
            </w:r>
          </w:p>
        </w:tc>
        <w:tc>
          <w:tcPr>
            <w:tcW w:type="dxa" w:w="3360"/>
            <w:vAlign w:val="center"/>
          </w:tcPr>
          <w:p>
            <w:pPr>
              <w:spacing w:after="0"/>
            </w:pPr>
            <w:r>
              <w:rPr>
                <w:sz w:val="14"/>
              </w:rPr>
              <w:t>atteinte</w:t>
            </w:r>
          </w:p>
        </w:tc>
      </w:tr>
      <w:tr>
        <w:tc>
          <w:tcPr>
            <w:tcW w:type="dxa" w:w="3360"/>
            <w:vAlign w:val="center"/>
            <w:shd w:fill="F0F5F9"/>
          </w:tcPr>
          <w:p>
            <w:pPr>
              <w:spacing w:after="0"/>
            </w:pPr>
            <w:r>
              <w:rPr>
                <w:sz w:val="14"/>
              </w:rPr>
              <w:t>29</w:t>
            </w:r>
          </w:p>
        </w:tc>
        <w:tc>
          <w:tcPr>
            <w:tcW w:type="dxa" w:w="3360"/>
            <w:vAlign w:val="center"/>
            <w:shd w:fill="F0F5F9"/>
          </w:tcPr>
          <w:p>
            <w:pPr>
              <w:spacing w:after="0"/>
            </w:pPr>
            <w:r>
              <w:rPr>
                <w:sz w:val="14"/>
              </w:rPr>
              <w:t>3 h 00</w:t>
            </w:r>
          </w:p>
        </w:tc>
        <w:tc>
          <w:tcPr>
            <w:tcW w:type="dxa" w:w="3360"/>
            <w:vAlign w:val="center"/>
            <w:shd w:fill="F0F5F9"/>
          </w:tcPr>
          <w:p>
            <w:pPr>
              <w:spacing w:after="0"/>
            </w:pPr>
            <w:r>
              <w:rPr>
                <w:sz w:val="14"/>
              </w:rPr>
              <w:t>atteinte</w:t>
            </w:r>
          </w:p>
        </w:tc>
      </w:tr>
      <w:tr>
        <w:tc>
          <w:tcPr>
            <w:tcW w:type="dxa" w:w="3360"/>
            <w:vAlign w:val="center"/>
          </w:tcPr>
          <w:p>
            <w:pPr>
              <w:spacing w:after="0"/>
            </w:pPr>
            <w:r>
              <w:rPr>
                <w:sz w:val="14"/>
              </w:rPr>
              <w:t>30</w:t>
            </w:r>
          </w:p>
        </w:tc>
        <w:tc>
          <w:tcPr>
            <w:tcW w:type="dxa" w:w="3360"/>
            <w:vAlign w:val="center"/>
          </w:tcPr>
          <w:p>
            <w:pPr>
              <w:spacing w:after="0"/>
            </w:pPr>
            <w:r>
              <w:rPr>
                <w:sz w:val="14"/>
              </w:rPr>
              <w:t>3 h 30</w:t>
            </w:r>
          </w:p>
        </w:tc>
        <w:tc>
          <w:tcPr>
            <w:tcW w:type="dxa" w:w="3360"/>
            <w:vAlign w:val="center"/>
          </w:tcPr>
          <w:p>
            <w:pPr>
              <w:spacing w:after="0"/>
            </w:pPr>
            <w:r>
              <w:rPr>
                <w:sz w:val="14"/>
              </w:rPr>
              <w:t>atteinte</w:t>
            </w:r>
          </w:p>
        </w:tc>
      </w:tr>
      <w:tr>
        <w:tc>
          <w:tcPr>
            <w:tcW w:type="dxa" w:w="3360"/>
            <w:vAlign w:val="center"/>
            <w:shd w:fill="F0F5F9"/>
          </w:tcPr>
          <w:p>
            <w:pPr>
              <w:spacing w:after="0"/>
            </w:pPr>
            <w:r>
              <w:rPr>
                <w:sz w:val="14"/>
              </w:rPr>
              <w:t>31</w:t>
            </w:r>
          </w:p>
        </w:tc>
        <w:tc>
          <w:tcPr>
            <w:tcW w:type="dxa" w:w="3360"/>
            <w:vAlign w:val="center"/>
            <w:shd w:fill="F0F5F9"/>
          </w:tcPr>
          <w:p>
            <w:pPr>
              <w:spacing w:after="0"/>
            </w:pPr>
            <w:r>
              <w:rPr>
                <w:sz w:val="14"/>
              </w:rPr>
              <w:t>3 h 01</w:t>
            </w:r>
          </w:p>
        </w:tc>
        <w:tc>
          <w:tcPr>
            <w:tcW w:type="dxa" w:w="3360"/>
            <w:vAlign w:val="center"/>
            <w:shd w:fill="F0F5F9"/>
          </w:tcPr>
          <w:p>
            <w:pPr>
              <w:spacing w:after="0"/>
            </w:pPr>
            <w:r>
              <w:rPr>
                <w:sz w:val="14"/>
              </w:rPr>
              <w:t>atteinte</w:t>
            </w:r>
          </w:p>
        </w:tc>
      </w:tr>
      <w:tr>
        <w:tc>
          <w:tcPr>
            <w:tcW w:type="dxa" w:w="3360"/>
            <w:vAlign w:val="center"/>
          </w:tcPr>
          <w:p>
            <w:pPr>
              <w:spacing w:after="0"/>
            </w:pPr>
            <w:r>
              <w:rPr>
                <w:sz w:val="14"/>
              </w:rPr>
              <w:t>32</w:t>
            </w:r>
          </w:p>
        </w:tc>
        <w:tc>
          <w:tcPr>
            <w:tcW w:type="dxa" w:w="3360"/>
            <w:vAlign w:val="center"/>
          </w:tcPr>
          <w:p>
            <w:pPr>
              <w:spacing w:after="0"/>
            </w:pPr>
            <w:r>
              <w:rPr>
                <w:sz w:val="14"/>
              </w:rPr>
              <w:t>3 h 03</w:t>
            </w:r>
          </w:p>
        </w:tc>
        <w:tc>
          <w:tcPr>
            <w:tcW w:type="dxa" w:w="3360"/>
            <w:vAlign w:val="center"/>
          </w:tcPr>
          <w:p>
            <w:pPr>
              <w:spacing w:after="0"/>
            </w:pPr>
            <w:r>
              <w:rPr>
                <w:sz w:val="14"/>
              </w:rPr>
              <w:t>atteinte</w:t>
            </w:r>
          </w:p>
        </w:tc>
      </w:tr>
      <w:tr>
        <w:tc>
          <w:tcPr>
            <w:tcW w:type="dxa" w:w="3360"/>
            <w:vAlign w:val="center"/>
            <w:shd w:fill="F0F5F9"/>
          </w:tcPr>
          <w:p>
            <w:pPr>
              <w:spacing w:after="0"/>
            </w:pPr>
            <w:r>
              <w:rPr>
                <w:sz w:val="14"/>
              </w:rPr>
              <w:t>33</w:t>
            </w:r>
          </w:p>
        </w:tc>
        <w:tc>
          <w:tcPr>
            <w:tcW w:type="dxa" w:w="3360"/>
            <w:vAlign w:val="center"/>
            <w:shd w:fill="F0F5F9"/>
          </w:tcPr>
          <w:p>
            <w:pPr>
              <w:spacing w:after="0"/>
            </w:pPr>
            <w:r>
              <w:rPr>
                <w:sz w:val="14"/>
              </w:rPr>
              <w:t>2 h 55</w:t>
            </w:r>
          </w:p>
        </w:tc>
        <w:tc>
          <w:tcPr>
            <w:tcW w:type="dxa" w:w="3360"/>
            <w:vAlign w:val="center"/>
            <w:shd w:fill="F0F5F9"/>
          </w:tcPr>
          <w:p>
            <w:pPr>
              <w:spacing w:after="0"/>
            </w:pPr>
            <w:r>
              <w:rPr>
                <w:sz w:val="14"/>
              </w:rPr>
              <w:t>atteinte</w:t>
            </w:r>
          </w:p>
        </w:tc>
      </w:tr>
      <w:tr>
        <w:tc>
          <w:tcPr>
            <w:tcW w:type="dxa" w:w="3360"/>
            <w:vAlign w:val="center"/>
          </w:tcPr>
          <w:p>
            <w:pPr>
              <w:spacing w:after="0"/>
            </w:pPr>
            <w:r>
              <w:rPr>
                <w:sz w:val="14"/>
              </w:rPr>
              <w:t>34</w:t>
            </w:r>
          </w:p>
        </w:tc>
        <w:tc>
          <w:tcPr>
            <w:tcW w:type="dxa" w:w="3360"/>
            <w:vAlign w:val="center"/>
          </w:tcPr>
          <w:p>
            <w:pPr>
              <w:spacing w:after="0"/>
            </w:pPr>
            <w:r>
              <w:rPr>
                <w:sz w:val="14"/>
              </w:rPr>
              <w:t>3 h 12</w:t>
            </w:r>
          </w:p>
        </w:tc>
        <w:tc>
          <w:tcPr>
            <w:tcW w:type="dxa" w:w="3360"/>
            <w:vAlign w:val="center"/>
          </w:tcPr>
          <w:p>
            <w:pPr>
              <w:spacing w:after="0"/>
            </w:pPr>
            <w:r>
              <w:rPr>
                <w:sz w:val="14"/>
              </w:rPr>
              <w:t>atteinte</w:t>
            </w:r>
          </w:p>
        </w:tc>
      </w:tr>
      <w:tr>
        <w:tc>
          <w:tcPr>
            <w:tcW w:type="dxa" w:w="3360"/>
            <w:vAlign w:val="center"/>
            <w:shd w:fill="F0F5F9"/>
          </w:tcPr>
          <w:p>
            <w:pPr>
              <w:spacing w:after="0"/>
            </w:pPr>
            <w:r>
              <w:rPr>
                <w:sz w:val="14"/>
              </w:rPr>
              <w:t>35</w:t>
            </w:r>
          </w:p>
        </w:tc>
        <w:tc>
          <w:tcPr>
            <w:tcW w:type="dxa" w:w="3360"/>
            <w:vAlign w:val="center"/>
            <w:shd w:fill="F0F5F9"/>
          </w:tcPr>
          <w:p>
            <w:pPr>
              <w:spacing w:after="0"/>
            </w:pPr>
            <w:r>
              <w:rPr>
                <w:sz w:val="14"/>
              </w:rPr>
              <w:t>3 h 19</w:t>
            </w:r>
          </w:p>
        </w:tc>
        <w:tc>
          <w:tcPr>
            <w:tcW w:type="dxa" w:w="3360"/>
            <w:vAlign w:val="center"/>
            <w:shd w:fill="F0F5F9"/>
          </w:tcPr>
          <w:p>
            <w:pPr>
              <w:spacing w:after="0"/>
            </w:pPr>
            <w:r>
              <w:rPr>
                <w:sz w:val="14"/>
              </w:rPr>
              <w:t>atteinte</w:t>
            </w:r>
          </w:p>
        </w:tc>
      </w:tr>
      <w:tr>
        <w:tc>
          <w:tcPr>
            <w:tcW w:type="dxa" w:w="3360"/>
            <w:vAlign w:val="center"/>
          </w:tcPr>
          <w:p>
            <w:pPr>
              <w:spacing w:after="0"/>
            </w:pPr>
            <w:r>
              <w:rPr>
                <w:sz w:val="14"/>
              </w:rPr>
              <w:t>36</w:t>
            </w:r>
          </w:p>
        </w:tc>
        <w:tc>
          <w:tcPr>
            <w:tcW w:type="dxa" w:w="3360"/>
            <w:vAlign w:val="center"/>
          </w:tcPr>
          <w:p>
            <w:pPr>
              <w:spacing w:after="0"/>
            </w:pPr>
            <w:r>
              <w:rPr>
                <w:sz w:val="14"/>
              </w:rPr>
              <w:t>3 h 12</w:t>
            </w:r>
          </w:p>
        </w:tc>
        <w:tc>
          <w:tcPr>
            <w:tcW w:type="dxa" w:w="3360"/>
            <w:vAlign w:val="center"/>
          </w:tcPr>
          <w:p>
            <w:pPr>
              <w:spacing w:after="0"/>
            </w:pPr>
            <w:r>
              <w:rPr>
                <w:sz w:val="14"/>
              </w:rPr>
              <w:t>atteinte</w:t>
            </w:r>
          </w:p>
        </w:tc>
      </w:tr>
      <w:tr>
        <w:tc>
          <w:tcPr>
            <w:tcW w:type="dxa" w:w="3360"/>
            <w:vAlign w:val="center"/>
            <w:shd w:fill="F0F5F9"/>
          </w:tcPr>
          <w:p>
            <w:pPr>
              <w:spacing w:after="0"/>
            </w:pPr>
            <w:r>
              <w:rPr>
                <w:sz w:val="14"/>
              </w:rPr>
              <w:t>37</w:t>
            </w:r>
          </w:p>
        </w:tc>
        <w:tc>
          <w:tcPr>
            <w:tcW w:type="dxa" w:w="3360"/>
            <w:vAlign w:val="center"/>
            <w:shd w:fill="F0F5F9"/>
          </w:tcPr>
          <w:p>
            <w:pPr>
              <w:spacing w:after="0"/>
            </w:pPr>
            <w:r>
              <w:rPr>
                <w:sz w:val="14"/>
              </w:rPr>
              <w:t>3 h 07</w:t>
            </w:r>
          </w:p>
        </w:tc>
        <w:tc>
          <w:tcPr>
            <w:tcW w:type="dxa" w:w="3360"/>
            <w:vAlign w:val="center"/>
            <w:shd w:fill="F0F5F9"/>
          </w:tcPr>
          <w:p>
            <w:pPr>
              <w:spacing w:after="0"/>
            </w:pPr>
            <w:r>
              <w:rPr>
                <w:sz w:val="14"/>
              </w:rPr>
              <w:t>atteinte</w:t>
            </w:r>
          </w:p>
        </w:tc>
      </w:tr>
      <w:tr>
        <w:tc>
          <w:tcPr>
            <w:tcW w:type="dxa" w:w="3360"/>
            <w:vAlign w:val="center"/>
          </w:tcPr>
          <w:p>
            <w:pPr>
              <w:spacing w:after="0"/>
            </w:pPr>
            <w:r>
              <w:rPr>
                <w:sz w:val="14"/>
              </w:rPr>
              <w:t>38</w:t>
            </w:r>
          </w:p>
        </w:tc>
        <w:tc>
          <w:tcPr>
            <w:tcW w:type="dxa" w:w="3360"/>
            <w:vAlign w:val="center"/>
          </w:tcPr>
          <w:p>
            <w:pPr>
              <w:spacing w:after="0"/>
            </w:pPr>
            <w:r>
              <w:rPr>
                <w:sz w:val="14"/>
              </w:rPr>
              <w:t>3 h 57</w:t>
            </w:r>
          </w:p>
        </w:tc>
        <w:tc>
          <w:tcPr>
            <w:tcW w:type="dxa" w:w="3360"/>
            <w:vAlign w:val="center"/>
          </w:tcPr>
          <w:p>
            <w:pPr>
              <w:spacing w:after="0"/>
            </w:pPr>
            <w:r>
              <w:rPr>
                <w:sz w:val="14"/>
              </w:rPr>
              <w:t>atteinte</w:t>
            </w:r>
          </w:p>
        </w:tc>
      </w:tr>
      <w:tr>
        <w:tc>
          <w:tcPr>
            <w:tcW w:type="dxa" w:w="3360"/>
            <w:vAlign w:val="center"/>
            <w:shd w:fill="F0F5F9"/>
          </w:tcPr>
          <w:p>
            <w:pPr>
              <w:spacing w:after="0"/>
            </w:pPr>
            <w:r>
              <w:rPr>
                <w:sz w:val="14"/>
              </w:rPr>
              <w:t>39</w:t>
            </w:r>
          </w:p>
        </w:tc>
        <w:tc>
          <w:tcPr>
            <w:tcW w:type="dxa" w:w="3360"/>
            <w:vAlign w:val="center"/>
            <w:shd w:fill="F0F5F9"/>
          </w:tcPr>
          <w:p>
            <w:pPr>
              <w:spacing w:after="0"/>
            </w:pPr>
            <w:r>
              <w:rPr>
                <w:sz w:val="14"/>
              </w:rPr>
              <w:t>3 h 26</w:t>
            </w:r>
          </w:p>
        </w:tc>
        <w:tc>
          <w:tcPr>
            <w:tcW w:type="dxa" w:w="3360"/>
            <w:vAlign w:val="center"/>
            <w:shd w:fill="F0F5F9"/>
          </w:tcPr>
          <w:p>
            <w:pPr>
              <w:spacing w:after="0"/>
            </w:pPr>
            <w:r>
              <w:rPr>
                <w:sz w:val="14"/>
              </w:rPr>
              <w:t>atteinte</w:t>
            </w:r>
          </w:p>
        </w:tc>
      </w:tr>
      <w:tr>
        <w:tc>
          <w:tcPr>
            <w:tcW w:type="dxa" w:w="3360"/>
            <w:vAlign w:val="center"/>
          </w:tcPr>
          <w:p>
            <w:pPr>
              <w:spacing w:after="0"/>
            </w:pPr>
            <w:r>
              <w:rPr>
                <w:sz w:val="14"/>
              </w:rPr>
              <w:t>40</w:t>
            </w:r>
          </w:p>
        </w:tc>
        <w:tc>
          <w:tcPr>
            <w:tcW w:type="dxa" w:w="3360"/>
            <w:vAlign w:val="center"/>
          </w:tcPr>
          <w:p>
            <w:pPr>
              <w:spacing w:after="0"/>
            </w:pPr>
            <w:r>
              <w:rPr>
                <w:sz w:val="14"/>
              </w:rPr>
              <w:t>2 h 38</w:t>
            </w:r>
          </w:p>
        </w:tc>
        <w:tc>
          <w:tcPr>
            <w:tcW w:type="dxa" w:w="3360"/>
            <w:vAlign w:val="center"/>
          </w:tcPr>
          <w:p>
            <w:pPr>
              <w:spacing w:after="0"/>
            </w:pPr>
            <w:r>
              <w:rPr>
                <w:sz w:val="14"/>
              </w:rPr>
              <w:t>atteinte</w:t>
            </w:r>
          </w:p>
        </w:tc>
      </w:tr>
      <w:tr>
        <w:tc>
          <w:tcPr>
            <w:tcW w:type="dxa" w:w="3360"/>
            <w:vAlign w:val="center"/>
            <w:shd w:fill="F0F5F9"/>
          </w:tcPr>
          <w:p>
            <w:pPr>
              <w:spacing w:after="0"/>
            </w:pPr>
            <w:r>
              <w:rPr>
                <w:sz w:val="14"/>
              </w:rPr>
              <w:t>41</w:t>
            </w:r>
          </w:p>
        </w:tc>
        <w:tc>
          <w:tcPr>
            <w:tcW w:type="dxa" w:w="3360"/>
            <w:vAlign w:val="center"/>
            <w:shd w:fill="F0F5F9"/>
          </w:tcPr>
          <w:p>
            <w:pPr>
              <w:spacing w:after="0"/>
            </w:pPr>
            <w:r>
              <w:rPr>
                <w:sz w:val="14"/>
              </w:rPr>
              <w:t>2 h 45</w:t>
            </w:r>
          </w:p>
        </w:tc>
        <w:tc>
          <w:tcPr>
            <w:tcW w:type="dxa" w:w="3360"/>
            <w:vAlign w:val="center"/>
            <w:shd w:fill="F0F5F9"/>
          </w:tcPr>
          <w:p>
            <w:pPr>
              <w:spacing w:after="0"/>
            </w:pPr>
            <w:r>
              <w:rPr>
                <w:sz w:val="14"/>
              </w:rPr>
              <w:t>atteinte</w:t>
            </w:r>
          </w:p>
        </w:tc>
      </w:tr>
      <w:tr>
        <w:tc>
          <w:tcPr>
            <w:tcW w:type="dxa" w:w="3360"/>
            <w:vAlign w:val="center"/>
          </w:tcPr>
          <w:p>
            <w:pPr>
              <w:spacing w:after="0"/>
            </w:pPr>
            <w:r>
              <w:rPr>
                <w:sz w:val="14"/>
              </w:rPr>
              <w:t>42</w:t>
            </w:r>
          </w:p>
        </w:tc>
        <w:tc>
          <w:tcPr>
            <w:tcW w:type="dxa" w:w="3360"/>
            <w:vAlign w:val="center"/>
          </w:tcPr>
          <w:p>
            <w:pPr>
              <w:spacing w:after="0"/>
            </w:pPr>
            <w:r>
              <w:rPr>
                <w:sz w:val="14"/>
              </w:rPr>
              <w:t>3 h 00</w:t>
            </w:r>
          </w:p>
        </w:tc>
        <w:tc>
          <w:tcPr>
            <w:tcW w:type="dxa" w:w="3360"/>
            <w:vAlign w:val="center"/>
          </w:tcPr>
          <w:p>
            <w:pPr>
              <w:spacing w:after="0"/>
            </w:pPr>
            <w:r>
              <w:rPr>
                <w:sz w:val="14"/>
              </w:rPr>
              <w:t>atteinte</w:t>
            </w:r>
          </w:p>
        </w:tc>
      </w:tr>
      <w:tr>
        <w:tc>
          <w:tcPr>
            <w:tcW w:type="dxa" w:w="3360"/>
            <w:vAlign w:val="center"/>
            <w:shd w:fill="F0F5F9"/>
          </w:tcPr>
          <w:p>
            <w:pPr>
              <w:spacing w:after="0"/>
            </w:pPr>
            <w:r>
              <w:rPr>
                <w:sz w:val="14"/>
              </w:rPr>
              <w:t>43</w:t>
            </w:r>
          </w:p>
        </w:tc>
        <w:tc>
          <w:tcPr>
            <w:tcW w:type="dxa" w:w="3360"/>
            <w:vAlign w:val="center"/>
            <w:shd w:fill="F0F5F9"/>
          </w:tcPr>
          <w:p>
            <w:pPr>
              <w:spacing w:after="0"/>
            </w:pPr>
            <w:r>
              <w:rPr>
                <w:sz w:val="14"/>
              </w:rPr>
              <w:t>3 h 06</w:t>
            </w:r>
          </w:p>
        </w:tc>
        <w:tc>
          <w:tcPr>
            <w:tcW w:type="dxa" w:w="3360"/>
            <w:vAlign w:val="center"/>
            <w:shd w:fill="F0F5F9"/>
          </w:tcPr>
          <w:p>
            <w:pPr>
              <w:spacing w:after="0"/>
            </w:pPr>
            <w:r>
              <w:rPr>
                <w:sz w:val="14"/>
              </w:rPr>
              <w:t>atteinte</w:t>
            </w:r>
          </w:p>
        </w:tc>
      </w:tr>
      <w:tr>
        <w:tc>
          <w:tcPr>
            <w:tcW w:type="dxa" w:w="3360"/>
            <w:vAlign w:val="center"/>
          </w:tcPr>
          <w:p>
            <w:pPr>
              <w:spacing w:after="0"/>
            </w:pPr>
            <w:r>
              <w:rPr>
                <w:sz w:val="14"/>
              </w:rPr>
              <w:t>44</w:t>
            </w:r>
          </w:p>
        </w:tc>
        <w:tc>
          <w:tcPr>
            <w:tcW w:type="dxa" w:w="3360"/>
            <w:vAlign w:val="center"/>
          </w:tcPr>
          <w:p>
            <w:pPr>
              <w:spacing w:after="0"/>
            </w:pPr>
            <w:r>
              <w:rPr>
                <w:sz w:val="14"/>
              </w:rPr>
              <w:t>3 h 14</w:t>
            </w:r>
          </w:p>
        </w:tc>
        <w:tc>
          <w:tcPr>
            <w:tcW w:type="dxa" w:w="3360"/>
            <w:vAlign w:val="center"/>
          </w:tcPr>
          <w:p>
            <w:pPr>
              <w:spacing w:after="0"/>
            </w:pPr>
            <w:r>
              <w:rPr>
                <w:sz w:val="14"/>
              </w:rPr>
              <w:t>atteinte</w:t>
            </w:r>
          </w:p>
        </w:tc>
      </w:tr>
      <w:tr>
        <w:tc>
          <w:tcPr>
            <w:tcW w:type="dxa" w:w="3360"/>
            <w:vAlign w:val="center"/>
            <w:shd w:fill="F0F5F9"/>
          </w:tcPr>
          <w:p>
            <w:pPr>
              <w:spacing w:after="0"/>
            </w:pPr>
            <w:r>
              <w:rPr>
                <w:sz w:val="14"/>
              </w:rPr>
              <w:t>45</w:t>
            </w:r>
          </w:p>
        </w:tc>
        <w:tc>
          <w:tcPr>
            <w:tcW w:type="dxa" w:w="3360"/>
            <w:vAlign w:val="center"/>
            <w:shd w:fill="F0F5F9"/>
          </w:tcPr>
          <w:p>
            <w:pPr>
              <w:spacing w:after="0"/>
            </w:pPr>
            <w:r>
              <w:rPr>
                <w:sz w:val="14"/>
              </w:rPr>
              <w:t>2 h 50</w:t>
            </w:r>
          </w:p>
        </w:tc>
        <w:tc>
          <w:tcPr>
            <w:tcW w:type="dxa" w:w="3360"/>
            <w:vAlign w:val="center"/>
            <w:shd w:fill="F0F5F9"/>
          </w:tcPr>
          <w:p>
            <w:pPr>
              <w:spacing w:after="0"/>
            </w:pPr>
            <w:r>
              <w:rPr>
                <w:sz w:val="14"/>
              </w:rPr>
              <w:t>atteinte</w:t>
            </w:r>
          </w:p>
        </w:tc>
      </w:tr>
      <w:tr>
        <w:tc>
          <w:tcPr>
            <w:tcW w:type="dxa" w:w="3360"/>
            <w:vAlign w:val="center"/>
          </w:tcPr>
          <w:p>
            <w:pPr>
              <w:spacing w:after="0"/>
            </w:pPr>
            <w:r>
              <w:rPr>
                <w:sz w:val="14"/>
              </w:rPr>
              <w:t>46</w:t>
            </w:r>
          </w:p>
        </w:tc>
        <w:tc>
          <w:tcPr>
            <w:tcW w:type="dxa" w:w="3360"/>
            <w:vAlign w:val="center"/>
          </w:tcPr>
          <w:p>
            <w:pPr>
              <w:spacing w:after="0"/>
            </w:pPr>
            <w:r>
              <w:rPr>
                <w:sz w:val="14"/>
              </w:rPr>
              <w:t>3 h 27</w:t>
            </w:r>
          </w:p>
        </w:tc>
        <w:tc>
          <w:tcPr>
            <w:tcW w:type="dxa" w:w="3360"/>
            <w:vAlign w:val="center"/>
          </w:tcPr>
          <w:p>
            <w:pPr>
              <w:spacing w:after="0"/>
            </w:pPr>
            <w:r>
              <w:rPr>
                <w:sz w:val="14"/>
              </w:rPr>
              <w:t>atteinte</w:t>
            </w:r>
          </w:p>
        </w:tc>
      </w:tr>
      <w:tr>
        <w:tc>
          <w:tcPr>
            <w:tcW w:type="dxa" w:w="3360"/>
            <w:vAlign w:val="center"/>
            <w:shd w:fill="F0F5F9"/>
          </w:tcPr>
          <w:p>
            <w:pPr>
              <w:spacing w:after="0"/>
            </w:pPr>
            <w:r>
              <w:rPr>
                <w:sz w:val="14"/>
              </w:rPr>
              <w:t>47</w:t>
            </w:r>
          </w:p>
        </w:tc>
        <w:tc>
          <w:tcPr>
            <w:tcW w:type="dxa" w:w="3360"/>
            <w:vAlign w:val="center"/>
            <w:shd w:fill="F0F5F9"/>
          </w:tcPr>
          <w:p>
            <w:pPr>
              <w:spacing w:after="0"/>
            </w:pPr>
            <w:r>
              <w:rPr>
                <w:sz w:val="14"/>
              </w:rPr>
              <w:t>3 h 16</w:t>
            </w:r>
          </w:p>
        </w:tc>
        <w:tc>
          <w:tcPr>
            <w:tcW w:type="dxa" w:w="3360"/>
            <w:vAlign w:val="center"/>
            <w:shd w:fill="F0F5F9"/>
          </w:tcPr>
          <w:p>
            <w:pPr>
              <w:spacing w:after="0"/>
            </w:pPr>
            <w:r>
              <w:rPr>
                <w:sz w:val="14"/>
              </w:rPr>
              <w:t>atteinte</w:t>
            </w:r>
          </w:p>
        </w:tc>
      </w:tr>
      <w:tr>
        <w:tc>
          <w:tcPr>
            <w:tcW w:type="dxa" w:w="3360"/>
            <w:vAlign w:val="center"/>
          </w:tcPr>
          <w:p>
            <w:pPr>
              <w:spacing w:after="0"/>
            </w:pPr>
            <w:r>
              <w:rPr>
                <w:sz w:val="14"/>
              </w:rPr>
              <w:t>48</w:t>
            </w:r>
          </w:p>
        </w:tc>
        <w:tc>
          <w:tcPr>
            <w:tcW w:type="dxa" w:w="3360"/>
            <w:vAlign w:val="center"/>
          </w:tcPr>
          <w:p>
            <w:pPr>
              <w:spacing w:after="0"/>
            </w:pPr>
            <w:r>
              <w:rPr>
                <w:sz w:val="14"/>
              </w:rPr>
              <w:t>2 h 48</w:t>
            </w:r>
          </w:p>
        </w:tc>
        <w:tc>
          <w:tcPr>
            <w:tcW w:type="dxa" w:w="3360"/>
            <w:vAlign w:val="center"/>
          </w:tcPr>
          <w:p>
            <w:pPr>
              <w:spacing w:after="0"/>
            </w:pPr>
            <w:r>
              <w:rPr>
                <w:sz w:val="14"/>
              </w:rPr>
              <w:t>atteinte</w:t>
            </w:r>
          </w:p>
        </w:tc>
      </w:tr>
      <w:tr>
        <w:tc>
          <w:tcPr>
            <w:tcW w:type="dxa" w:w="3360"/>
            <w:vAlign w:val="center"/>
            <w:shd w:fill="F0F5F9"/>
          </w:tcPr>
          <w:p>
            <w:pPr>
              <w:spacing w:after="0"/>
            </w:pPr>
            <w:r>
              <w:rPr>
                <w:sz w:val="14"/>
              </w:rPr>
              <w:t>49</w:t>
            </w:r>
          </w:p>
        </w:tc>
        <w:tc>
          <w:tcPr>
            <w:tcW w:type="dxa" w:w="3360"/>
            <w:vAlign w:val="center"/>
            <w:shd w:fill="F0F5F9"/>
          </w:tcPr>
          <w:p>
            <w:pPr>
              <w:spacing w:after="0"/>
            </w:pPr>
            <w:r>
              <w:rPr>
                <w:sz w:val="14"/>
              </w:rPr>
              <w:t>2 h 49</w:t>
            </w:r>
          </w:p>
        </w:tc>
        <w:tc>
          <w:tcPr>
            <w:tcW w:type="dxa" w:w="3360"/>
            <w:vAlign w:val="center"/>
            <w:shd w:fill="F0F5F9"/>
          </w:tcPr>
          <w:p>
            <w:pPr>
              <w:spacing w:after="0"/>
            </w:pPr>
            <w:r>
              <w:rPr>
                <w:sz w:val="14"/>
              </w:rPr>
              <w:t>atteinte</w:t>
            </w:r>
          </w:p>
        </w:tc>
      </w:tr>
      <w:tr>
        <w:tc>
          <w:tcPr>
            <w:tcW w:type="dxa" w:w="3360"/>
            <w:vAlign w:val="center"/>
          </w:tcPr>
          <w:p>
            <w:pPr>
              <w:spacing w:after="0"/>
            </w:pPr>
            <w:r>
              <w:rPr>
                <w:sz w:val="14"/>
              </w:rPr>
              <w:t>50</w:t>
            </w:r>
          </w:p>
        </w:tc>
        <w:tc>
          <w:tcPr>
            <w:tcW w:type="dxa" w:w="3360"/>
            <w:vAlign w:val="center"/>
          </w:tcPr>
          <w:p>
            <w:pPr>
              <w:spacing w:after="0"/>
            </w:pPr>
            <w:r>
              <w:rPr>
                <w:sz w:val="14"/>
              </w:rPr>
              <w:t>2 h 35</w:t>
            </w:r>
          </w:p>
        </w:tc>
        <w:tc>
          <w:tcPr>
            <w:tcW w:type="dxa" w:w="3360"/>
            <w:vAlign w:val="center"/>
          </w:tcPr>
          <w:p>
            <w:pPr>
              <w:spacing w:after="0"/>
            </w:pPr>
            <w:r>
              <w:rPr>
                <w:sz w:val="14"/>
              </w:rPr>
              <w:t>atteinte</w:t>
            </w:r>
          </w:p>
        </w:tc>
      </w:tr>
    </w:tbl>
    <w:p>
      <w:pPr>
        <w:spacing w:after="20"/>
      </w:pPr>
    </w:p>
    <w:p>
      <w:pPr>
        <w:pStyle w:val="Heading1"/>
      </w:pPr>
      <w:r>
        <w:t>Annexe B — Dictionnaire minimal des métriques</w:t>
      </w:r>
    </w:p>
    <w:tbl>
      <w:tblPr>
        <w:tblStyle w:val="TableGrid"/>
        <w:tblW w:type="auto" w:w="0"/>
        <w:jc w:val="center"/>
        <w:tblLook w:firstColumn="1" w:firstRow="1" w:lastColumn="0" w:lastRow="0" w:noHBand="0" w:noVBand="1" w:val="04A0"/>
      </w:tblPr>
      <w:tblGrid>
        <w:gridCol w:w="5040"/>
        <w:gridCol w:w="5040"/>
      </w:tblGrid>
      <w:tr>
        <w:trPr>
          <w:tblHeader/>
        </w:trPr>
        <w:tc>
          <w:tcPr>
            <w:tcW w:type="dxa" w:w="5040"/>
            <w:shd w:fill="164E86"/>
          </w:tcPr>
          <w:p>
            <w:r>
              <w:rPr>
                <w:b/>
                <w:color w:val="FFFFFF"/>
                <w:sz w:val="15"/>
              </w:rPr>
              <w:t>Colonne</w:t>
            </w:r>
          </w:p>
        </w:tc>
        <w:tc>
          <w:tcPr>
            <w:tcW w:type="dxa" w:w="5040"/>
            <w:shd w:fill="164E86"/>
          </w:tcPr>
          <w:p>
            <w:r>
              <w:rPr>
                <w:b/>
                <w:color w:val="FFFFFF"/>
                <w:sz w:val="15"/>
              </w:rPr>
              <w:t>Définition</w:t>
            </w:r>
          </w:p>
        </w:tc>
      </w:tr>
      <w:tr>
        <w:tc>
          <w:tcPr>
            <w:tcW w:type="dxa" w:w="5040"/>
            <w:vAlign w:val="center"/>
          </w:tcPr>
          <w:p>
            <w:pPr>
              <w:spacing w:after="0"/>
            </w:pPr>
            <w:r>
              <w:rPr>
                <w:sz w:val="15"/>
              </w:rPr>
              <w:t>galaxie_h_depuis_checkpoint</w:t>
            </w:r>
          </w:p>
        </w:tc>
        <w:tc>
          <w:tcPr>
            <w:tcW w:type="dxa" w:w="5040"/>
            <w:vAlign w:val="center"/>
          </w:tcPr>
          <w:p>
            <w:pPr>
              <w:spacing w:after="0"/>
            </w:pPr>
            <w:r>
              <w:rPr>
                <w:sz w:val="15"/>
              </w:rPr>
              <w:t>Heures depuis la même sauvegarde 7 BB jusqu’à la galaxie.</w:t>
            </w:r>
          </w:p>
        </w:tc>
      </w:tr>
      <w:tr>
        <w:tc>
          <w:tcPr>
            <w:tcW w:type="dxa" w:w="5040"/>
            <w:vAlign w:val="center"/>
            <w:shd w:fill="F0F5F9"/>
          </w:tcPr>
          <w:p>
            <w:pPr>
              <w:spacing w:after="0"/>
            </w:pPr>
            <w:r>
              <w:rPr>
                <w:sz w:val="15"/>
              </w:rPr>
              <w:t>univers_h_depuis_checkpoint</w:t>
            </w:r>
          </w:p>
        </w:tc>
        <w:tc>
          <w:tcPr>
            <w:tcW w:type="dxa" w:w="5040"/>
            <w:vAlign w:val="center"/>
            <w:shd w:fill="F0F5F9"/>
          </w:tcPr>
          <w:p>
            <w:pPr>
              <w:spacing w:after="0"/>
            </w:pPr>
            <w:r>
              <w:rPr>
                <w:sz w:val="15"/>
              </w:rPr>
              <w:t>Heures depuis le checkpoint tardif jusqu’à l’univers ; vide si censuré.</w:t>
            </w:r>
          </w:p>
        </w:tc>
      </w:tr>
      <w:tr>
        <w:tc>
          <w:tcPr>
            <w:tcW w:type="dxa" w:w="5040"/>
            <w:vAlign w:val="center"/>
          </w:tcPr>
          <w:p>
            <w:pPr>
              <w:spacing w:after="0"/>
            </w:pPr>
            <w:r>
              <w:rPr>
                <w:sz w:val="15"/>
              </w:rPr>
              <w:t>heures_actives_cosmiques</w:t>
            </w:r>
          </w:p>
        </w:tc>
        <w:tc>
          <w:tcPr>
            <w:tcW w:type="dxa" w:w="5040"/>
            <w:vAlign w:val="center"/>
          </w:tcPr>
          <w:p>
            <w:pPr>
              <w:spacing w:after="0"/>
            </w:pPr>
            <w:r>
              <w:rPr>
                <w:sz w:val="15"/>
              </w:rPr>
              <w:t>Temps où le profil est considéré connecté / présent.</w:t>
            </w:r>
          </w:p>
        </w:tc>
      </w:tr>
      <w:tr>
        <w:tc>
          <w:tcPr>
            <w:tcW w:type="dxa" w:w="5040"/>
            <w:vAlign w:val="center"/>
            <w:shd w:fill="F0F5F9"/>
          </w:tcPr>
          <w:p>
            <w:pPr>
              <w:spacing w:after="0"/>
            </w:pPr>
            <w:r>
              <w:rPr>
                <w:sz w:val="15"/>
              </w:rPr>
              <w:t>duree_observee_cosmique_h</w:t>
            </w:r>
          </w:p>
        </w:tc>
        <w:tc>
          <w:tcPr>
            <w:tcW w:type="dxa" w:w="5040"/>
            <w:vAlign w:val="center"/>
            <w:shd w:fill="F0F5F9"/>
          </w:tcPr>
          <w:p>
            <w:pPr>
              <w:spacing w:after="0"/>
            </w:pPr>
            <w:r>
              <w:rPr>
                <w:sz w:val="15"/>
              </w:rPr>
              <w:t>Durée de victoire ou durée censurée, maximum 336 h.</w:t>
            </w:r>
          </w:p>
        </w:tc>
      </w:tr>
      <w:tr>
        <w:tc>
          <w:tcPr>
            <w:tcW w:type="dxa" w:w="5040"/>
            <w:vAlign w:val="center"/>
          </w:tcPr>
          <w:p>
            <w:pPr>
              <w:spacing w:after="0"/>
            </w:pPr>
            <w:r>
              <w:rPr>
                <w:sz w:val="15"/>
              </w:rPr>
              <w:t>premiere_explosion_h</w:t>
            </w:r>
          </w:p>
        </w:tc>
        <w:tc>
          <w:tcPr>
            <w:tcW w:type="dxa" w:w="5040"/>
            <w:vAlign w:val="center"/>
          </w:tcPr>
          <w:p>
            <w:pPr>
              <w:spacing w:after="0"/>
            </w:pPr>
            <w:r>
              <w:rPr>
                <w:sz w:val="15"/>
              </w:rPr>
              <w:t>Heures sur la campagne neuve à 72 h (autre départ).</w:t>
            </w:r>
          </w:p>
        </w:tc>
      </w:tr>
      <w:tr>
        <w:tc>
          <w:tcPr>
            <w:tcW w:type="dxa" w:w="5040"/>
            <w:vAlign w:val="center"/>
            <w:shd w:fill="F0F5F9"/>
          </w:tcPr>
          <w:p>
            <w:pPr>
              <w:spacing w:after="0"/>
            </w:pPr>
            <w:r>
              <w:rPr>
                <w:sz w:val="15"/>
              </w:rPr>
              <w:t>temps_stagnation_30min_h</w:t>
            </w:r>
          </w:p>
        </w:tc>
        <w:tc>
          <w:tcPr>
            <w:tcW w:type="dxa" w:w="5040"/>
            <w:vAlign w:val="center"/>
            <w:shd w:fill="F0F5F9"/>
          </w:tcPr>
          <w:p>
            <w:pPr>
              <w:spacing w:after="0"/>
            </w:pPr>
            <w:r>
              <w:rPr>
                <w:sz w:val="15"/>
              </w:rPr>
              <w:t>Durée où aucun événement macro choisi par AdvancedLab n’a été observé depuis 30 min.</w:t>
            </w:r>
          </w:p>
        </w:tc>
      </w:tr>
      <w:tr>
        <w:tc>
          <w:tcPr>
            <w:tcW w:type="dxa" w:w="5040"/>
            <w:vAlign w:val="center"/>
          </w:tcPr>
          <w:p>
            <w:pPr>
              <w:spacing w:after="0"/>
            </w:pPr>
            <w:r>
              <w:rPr>
                <w:sz w:val="15"/>
              </w:rPr>
              <w:t>decisions</w:t>
            </w:r>
          </w:p>
        </w:tc>
        <w:tc>
          <w:tcPr>
            <w:tcW w:type="dxa" w:w="5040"/>
            <w:vAlign w:val="center"/>
          </w:tcPr>
          <w:p>
            <w:pPr>
              <w:spacing w:after="0"/>
            </w:pPr>
            <w:r>
              <w:rPr>
                <w:sz w:val="15"/>
              </w:rPr>
              <w:t>Nombre d’appels à la stratégie du bot, pas nombre de clics humains.</w:t>
            </w:r>
          </w:p>
        </w:tc>
      </w:tr>
      <w:tr>
        <w:tc>
          <w:tcPr>
            <w:tcW w:type="dxa" w:w="5040"/>
            <w:vAlign w:val="center"/>
            <w:shd w:fill="F0F5F9"/>
          </w:tcPr>
          <w:p>
            <w:pPr>
              <w:spacing w:after="0"/>
            </w:pPr>
            <w:r>
              <w:rPr>
                <w:sz w:val="15"/>
              </w:rPr>
              <w:t>dependants_indirects</w:t>
            </w:r>
          </w:p>
        </w:tc>
        <w:tc>
          <w:tcPr>
            <w:tcW w:type="dxa" w:w="5040"/>
            <w:vAlign w:val="center"/>
            <w:shd w:fill="F0F5F9"/>
          </w:tcPr>
          <w:p>
            <w:pPr>
              <w:spacing w:after="0"/>
            </w:pPr>
            <w:r>
              <w:rPr>
                <w:sz w:val="15"/>
              </w:rPr>
              <w:t>Nombre de descendants structurels dans les recettes, sans quantités.</w:t>
            </w:r>
          </w:p>
        </w:tc>
      </w:tr>
    </w:tbl>
    <w:p>
      <w:pPr>
        <w:spacing w:after="20"/>
      </w:pPr>
    </w:p>
    <w:p>
      <w:pPr>
        <w:pStyle w:val="Heading2"/>
      </w:pPr>
      <w:r>
        <w:t>Annexe C — Sources des chiffres et fichiers</w:t>
      </w:r>
    </w:p>
    <w:p>
      <w:r>
        <w:rPr>
          <w:b w:val="0"/>
        </w:rPr>
        <w:t>01. 02_STATISTIQUES/TABLE_MASTER_24_PROFILS.csv (archive dossier total)</w:t>
      </w:r>
    </w:p>
    <w:p>
      <w:r>
        <w:rPr>
          <w:b w:val="0"/>
        </w:rPr>
        <w:t>02. profils_336h/comparaison_24_profils_72h_14j.csv</w:t>
      </w:r>
    </w:p>
    <w:p>
      <w:r>
        <w:rPr>
          <w:b w:val="0"/>
        </w:rPr>
        <w:t>03. profils_72h/resultats_24_profils_72h.csv</w:t>
      </w:r>
    </w:p>
    <w:p>
      <w:r>
        <w:rPr>
          <w:b w:val="0"/>
        </w:rPr>
        <w:t>04. idle_lab_v2/data/multigraines_acte1/50_graines.csv</w:t>
      </w:r>
    </w:p>
    <w:p>
      <w:r>
        <w:rPr>
          <w:b w:val="0"/>
        </w:rPr>
        <w:t>05. idle_lab_v2/data/bots_v2_compiles.csv</w:t>
      </w:r>
    </w:p>
    <w:p>
      <w:r>
        <w:rPr>
          <w:b w:val="0"/>
        </w:rPr>
        <w:t>06. idle_lab_v2/data/tiers_quick_synthese.csv</w:t>
      </w:r>
    </w:p>
    <w:p>
      <w:r>
        <w:rPr>
          <w:b w:val="0"/>
        </w:rPr>
        <w:t>07. idle_lab_v2/data/comparaison_patches_A_B.csv</w:t>
      </w:r>
    </w:p>
    <w:p>
      <w:r>
        <w:rPr>
          <w:b w:val="0"/>
        </w:rPr>
        <w:t>08. idle_lab_v2/data/hors_ligne_4h.csv</w:t>
      </w:r>
    </w:p>
    <w:p>
      <w:r>
        <w:rPr>
          <w:b w:val="0"/>
        </w:rPr>
        <w:t>09. idle_lab_v2/data/audit_achats.csv</w:t>
      </w:r>
    </w:p>
    <w:p>
      <w:r>
        <w:rPr>
          <w:b w:val="0"/>
        </w:rPr>
        <w:t>10. idle_lab_v2/data/dependances/centralite.csv</w:t>
      </w:r>
    </w:p>
    <w:p>
      <w:r>
        <w:rPr>
          <w:b w:val="0"/>
        </w:rPr>
        <w:t>11. idle_lab_v2/data/resultats_secours.csv</w:t>
      </w:r>
    </w:p>
    <w:p>
      <w:r>
        <w:rPr>
          <w:b w:val="0"/>
        </w:rPr>
        <w:t>12. idle_analysis/phase3_explosions.csv</w:t>
      </w:r>
    </w:p>
    <w:p>
      <w:r>
        <w:rPr>
          <w:b w:val="0"/>
        </w:rPr>
        <w:t>13. idle_analysis/chronologie_integrale.csv</w:t>
      </w:r>
    </w:p>
    <w:p>
      <w:r>
        <w:rPr>
          <w:b w:val="0"/>
        </w:rPr>
        <w:t>14. Idle — le jeu pas à pas, du premier clic à la galaxie.pdf (107 pages ; chronologie des versions)</w:t>
      </w:r>
    </w:p>
    <w:p>
      <w:r>
        <w:rPr>
          <w:b w:val="0"/>
        </w:rPr>
        <w:t>Tous les graphiques du document sont également distribués en PNG dans le ZIP. Les fichiers sources CSV sont conservés sans modification, avec leurs noms d’origine.</w:t>
      </w:r>
    </w:p>
    <w:sectPr w:rsidR="00FC693F" w:rsidRPr="0006063C" w:rsidSect="00034616">
      <w:headerReference w:type="default" r:id="rId9"/>
      <w:footerReference w:type="default" r:id="rId10"/>
      <w:pgSz w:w="12240" w:h="15840"/>
      <w:pgMar w:top="1037" w:right="1080" w:bottom="95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 xml:space="preserve">Rapport consolidé • Données expérimentales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IDLE GAME   /   LABORATOIRE DE SIMULATION   /   17 OCTOBRE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1D2E3F"/>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02640"/>
      <w:sz w:val="36"/>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Aptos Display" w:hAnsi="Aptos Display"/>
      <w:b/>
      <w:bCs/>
      <w:color w:val="164E86"/>
      <w:sz w:val="24"/>
      <w:szCs w:val="26"/>
    </w:rPr>
  </w:style>
  <w:style w:type="paragraph" w:styleId="Heading3">
    <w:name w:val="heading 3"/>
    <w:basedOn w:val="Normal"/>
    <w:next w:val="Normal"/>
    <w:link w:val="Heading3Char"/>
    <w:uiPriority w:val="9"/>
    <w:unhideWhenUsed/>
    <w:qFormat/>
    <w:rsid w:val="00FC693F"/>
    <w:pPr>
      <w:keepNext/>
      <w:keepLines/>
      <w:spacing w:before="120" w:after="120"/>
      <w:outlineLvl w:val="2"/>
    </w:pPr>
    <w:rPr>
      <w:rFonts w:asciiTheme="majorHAnsi" w:eastAsiaTheme="majorEastAsia" w:hAnsiTheme="majorHAnsi" w:cstheme="majorBidi" w:ascii="Aptos Display" w:hAnsi="Aptos Display"/>
      <w:b/>
      <w:bCs/>
      <w:color w:val="13826E"/>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360"/>
      <w:contextualSpacing/>
    </w:pPr>
    <w:rPr>
      <w:rFonts w:asciiTheme="majorHAnsi" w:eastAsiaTheme="majorEastAsia" w:hAnsiTheme="majorHAnsi" w:cstheme="majorBidi" w:ascii="Aptos Display" w:hAnsi="Aptos Display"/>
      <w:b/>
      <w:color w:val="10264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00" w:after="120"/>
    </w:pPr>
    <w:rPr>
      <w:rFonts w:asciiTheme="majorHAnsi" w:eastAsiaTheme="majorEastAsia" w:hAnsiTheme="majorHAnsi" w:cstheme="majorBidi" w:ascii="Aptos" w:hAnsi="Aptos"/>
      <w:b w:val="0"/>
      <w:i/>
      <w:iCs/>
      <w:color w:val="677C8F"/>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